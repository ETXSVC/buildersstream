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93670" w14:textId="15B79231" w:rsidR="003466E1" w:rsidRDefault="0061468A">
      <w:pPr>
        <w:pStyle w:val="Title"/>
        <w:jc w:val="center"/>
      </w:pPr>
      <w:r>
        <w:t>BuildersStream Client Services - Detailed Features Document</w:t>
      </w:r>
    </w:p>
    <w:p w14:paraId="1C4A06AF" w14:textId="77777777" w:rsidR="003466E1" w:rsidRDefault="00000000">
      <w:pPr>
        <w:pStyle w:val="Heading1"/>
      </w:pPr>
      <w:r>
        <w:t>Project Management</w:t>
      </w:r>
    </w:p>
    <w:p w14:paraId="5EEF308E" w14:textId="77777777" w:rsidR="003466E1" w:rsidRDefault="00000000">
      <w:pPr>
        <w:pStyle w:val="Heading2"/>
      </w:pPr>
      <w:r>
        <w:t>Purpose</w:t>
      </w:r>
    </w:p>
    <w:p w14:paraId="1926A549" w14:textId="77777777" w:rsidR="003466E1" w:rsidRDefault="00000000">
      <w:r>
        <w:t>Enable teams to plan, execute, and track projects from inception to completion with visual workflows, task dependencies, and resource allocation.</w:t>
      </w:r>
    </w:p>
    <w:p w14:paraId="7A9F91FF" w14:textId="77777777" w:rsidR="003466E1" w:rsidRDefault="00000000">
      <w:pPr>
        <w:pStyle w:val="Heading2"/>
      </w:pPr>
      <w:r>
        <w:t>Key Features</w:t>
      </w:r>
    </w:p>
    <w:p w14:paraId="56B0D17B" w14:textId="77777777" w:rsidR="003466E1" w:rsidRDefault="00000000">
      <w:pPr>
        <w:pStyle w:val="ListBullet"/>
      </w:pPr>
      <w:r>
        <w:t>Multiple view modes: Kanban boards, Gantt charts, calendar, list, and timeline views</w:t>
      </w:r>
    </w:p>
    <w:p w14:paraId="5861409C" w14:textId="77777777" w:rsidR="003466E1" w:rsidRDefault="00000000">
      <w:pPr>
        <w:pStyle w:val="ListBullet"/>
      </w:pPr>
      <w:r>
        <w:t>Task hierarchies with unlimited subtasks, dependencies, and critical path identification</w:t>
      </w:r>
    </w:p>
    <w:p w14:paraId="25F89437" w14:textId="77777777" w:rsidR="003466E1" w:rsidRDefault="00000000">
      <w:pPr>
        <w:pStyle w:val="ListBullet"/>
      </w:pPr>
      <w:r>
        <w:t>Customizable project templates with pre-configured tasks, milestones, and workflows</w:t>
      </w:r>
    </w:p>
    <w:p w14:paraId="4C5AB8E7" w14:textId="77777777" w:rsidR="003466E1" w:rsidRDefault="00000000">
      <w:pPr>
        <w:pStyle w:val="ListBullet"/>
      </w:pPr>
      <w:r>
        <w:t>Resource workload management with capacity planning and allocation tracking</w:t>
      </w:r>
    </w:p>
    <w:p w14:paraId="4F74553A" w14:textId="77777777" w:rsidR="003466E1" w:rsidRDefault="00000000">
      <w:pPr>
        <w:pStyle w:val="ListBullet"/>
      </w:pPr>
      <w:r>
        <w:t>Milestone tracking with automated progress calculations and deadline alerts</w:t>
      </w:r>
    </w:p>
    <w:p w14:paraId="3CF66DB5" w14:textId="77777777" w:rsidR="003466E1" w:rsidRDefault="00000000">
      <w:pPr>
        <w:pStyle w:val="ListBullet"/>
      </w:pPr>
      <w:r>
        <w:t>Recurring tasks with flexible scheduling patterns</w:t>
      </w:r>
    </w:p>
    <w:p w14:paraId="54DB9836" w14:textId="77777777" w:rsidR="003466E1" w:rsidRDefault="00000000">
      <w:pPr>
        <w:pStyle w:val="ListBullet"/>
      </w:pPr>
      <w:r>
        <w:t>Drag-and-drop task management with bulk operations</w:t>
      </w:r>
    </w:p>
    <w:p w14:paraId="076B3932" w14:textId="77777777" w:rsidR="003466E1" w:rsidRDefault="00000000">
      <w:pPr>
        <w:pStyle w:val="ListBullet"/>
      </w:pPr>
      <w:r>
        <w:t>Time estimates vs. actuals with variance reporting</w:t>
      </w:r>
    </w:p>
    <w:p w14:paraId="377DE405" w14:textId="77777777" w:rsidR="003466E1" w:rsidRDefault="00000000">
      <w:pPr>
        <w:pStyle w:val="Heading2"/>
      </w:pPr>
      <w:r>
        <w:t>UX Notes</w:t>
      </w:r>
    </w:p>
    <w:p w14:paraId="73A157C6" w14:textId="77777777" w:rsidR="003466E1" w:rsidRDefault="00000000">
      <w:r>
        <w:t>Clean, intuitive interface with one-click view switching. Quick-add task creation from any view with inline editing.</w:t>
      </w:r>
    </w:p>
    <w:p w14:paraId="0FB13D78" w14:textId="77777777" w:rsidR="003466E1" w:rsidRDefault="00000000">
      <w:pPr>
        <w:pStyle w:val="Heading2"/>
      </w:pPr>
      <w:r>
        <w:t>Acceptance Criteria</w:t>
      </w:r>
    </w:p>
    <w:p w14:paraId="1D8FE5DC" w14:textId="77777777" w:rsidR="003466E1" w:rsidRDefault="00000000">
      <w:pPr>
        <w:pStyle w:val="ListNumber"/>
      </w:pPr>
      <w:r>
        <w:t>Users can create a project with 50+ tasks, assign dependencies, and view critical path within 5 minutes</w:t>
      </w:r>
    </w:p>
    <w:p w14:paraId="3471E46A" w14:textId="77777777" w:rsidR="003466E1" w:rsidRDefault="00000000">
      <w:pPr>
        <w:pStyle w:val="ListNumber"/>
      </w:pPr>
      <w:r>
        <w:t>Gantt chart updates in real-time when task dates or dependencies are modified by any team member</w:t>
      </w:r>
    </w:p>
    <w:p w14:paraId="105498E4" w14:textId="77777777" w:rsidR="003466E1" w:rsidRDefault="003466E1"/>
    <w:p w14:paraId="187A2943" w14:textId="77777777" w:rsidR="003466E1" w:rsidRDefault="00000000">
      <w:pPr>
        <w:pStyle w:val="Heading1"/>
      </w:pPr>
      <w:r>
        <w:t>Client &amp; Contact Management</w:t>
      </w:r>
    </w:p>
    <w:p w14:paraId="218DBF4A" w14:textId="77777777" w:rsidR="003466E1" w:rsidRDefault="00000000">
      <w:pPr>
        <w:pStyle w:val="Heading2"/>
      </w:pPr>
      <w:r>
        <w:t>Purpose</w:t>
      </w:r>
    </w:p>
    <w:p w14:paraId="55F04C74" w14:textId="77777777" w:rsidR="003466E1" w:rsidRDefault="00000000">
      <w:r>
        <w:t>Centralize all client and contact information with comprehensive relationship tracking, communication history, and sales pipeline management.</w:t>
      </w:r>
    </w:p>
    <w:p w14:paraId="7EB1DE6C" w14:textId="77777777" w:rsidR="003466E1" w:rsidRDefault="00000000">
      <w:pPr>
        <w:pStyle w:val="Heading2"/>
      </w:pPr>
      <w:r>
        <w:t>Key Features</w:t>
      </w:r>
    </w:p>
    <w:p w14:paraId="08AEBEBD" w14:textId="77777777" w:rsidR="003466E1" w:rsidRDefault="00000000">
      <w:pPr>
        <w:pStyle w:val="ListBullet"/>
      </w:pPr>
      <w:r>
        <w:t>Unified contact database with custom fields, tags, and segmentation</w:t>
      </w:r>
    </w:p>
    <w:p w14:paraId="32D8028C" w14:textId="77777777" w:rsidR="003466E1" w:rsidRDefault="00000000">
      <w:pPr>
        <w:pStyle w:val="ListBullet"/>
      </w:pPr>
      <w:r>
        <w:lastRenderedPageBreak/>
        <w:t>Organization hierarchies linking contacts to companies with role definitions</w:t>
      </w:r>
    </w:p>
    <w:p w14:paraId="23E67CF1" w14:textId="77777777" w:rsidR="003466E1" w:rsidRDefault="00000000">
      <w:pPr>
        <w:pStyle w:val="ListBullet"/>
      </w:pPr>
      <w:r>
        <w:t>Deal pipeline with customizable stages, probability scoring, and weighted forecasting</w:t>
      </w:r>
    </w:p>
    <w:p w14:paraId="5C53F959" w14:textId="77777777" w:rsidR="003466E1" w:rsidRDefault="00000000">
      <w:pPr>
        <w:pStyle w:val="ListBullet"/>
      </w:pPr>
      <w:r>
        <w:t>Activity timeline showing all interactions: emails, calls, meetings, and notes</w:t>
      </w:r>
    </w:p>
    <w:p w14:paraId="1C91B655" w14:textId="77777777" w:rsidR="003466E1" w:rsidRDefault="00000000">
      <w:pPr>
        <w:pStyle w:val="ListBullet"/>
      </w:pPr>
      <w:r>
        <w:t>Lead scoring and qualification workflows with automated routing</w:t>
      </w:r>
    </w:p>
    <w:p w14:paraId="1D0C9D0B" w14:textId="77777777" w:rsidR="003466E1" w:rsidRDefault="00000000">
      <w:pPr>
        <w:pStyle w:val="ListBullet"/>
      </w:pPr>
      <w:r>
        <w:t>Client portal access management with branded experiences</w:t>
      </w:r>
    </w:p>
    <w:p w14:paraId="07F17163" w14:textId="77777777" w:rsidR="003466E1" w:rsidRDefault="00000000">
      <w:pPr>
        <w:pStyle w:val="ListBullet"/>
      </w:pPr>
      <w:r>
        <w:t>Contact enrichment from LinkedIn and company databases</w:t>
      </w:r>
    </w:p>
    <w:p w14:paraId="549793E4" w14:textId="77777777" w:rsidR="003466E1" w:rsidRDefault="00000000">
      <w:pPr>
        <w:pStyle w:val="ListBullet"/>
      </w:pPr>
      <w:r>
        <w:t>Relationship mapping showing connections between contacts and team members</w:t>
      </w:r>
    </w:p>
    <w:p w14:paraId="5611831E" w14:textId="77777777" w:rsidR="003466E1" w:rsidRDefault="00000000">
      <w:pPr>
        <w:pStyle w:val="Heading2"/>
      </w:pPr>
      <w:r>
        <w:t>UX Notes</w:t>
      </w:r>
    </w:p>
    <w:p w14:paraId="78E00850" w14:textId="77777777" w:rsidR="003466E1" w:rsidRDefault="00000000">
      <w:r>
        <w:t>Card-based contact profiles with quick actions. Single-page view showing complete relationship history.</w:t>
      </w:r>
    </w:p>
    <w:p w14:paraId="45ABCCEA" w14:textId="77777777" w:rsidR="003466E1" w:rsidRDefault="00000000">
      <w:pPr>
        <w:pStyle w:val="Heading2"/>
      </w:pPr>
      <w:r>
        <w:t>Acceptance Criteria</w:t>
      </w:r>
    </w:p>
    <w:p w14:paraId="6AE0FD8E" w14:textId="77777777" w:rsidR="003466E1" w:rsidRDefault="00000000">
      <w:pPr>
        <w:pStyle w:val="ListNumber"/>
      </w:pPr>
      <w:r>
        <w:t>Users can import 1,000 contacts via CSV and automatically deduplicate based on email</w:t>
      </w:r>
    </w:p>
    <w:p w14:paraId="546C148A" w14:textId="77777777" w:rsidR="003466E1" w:rsidRDefault="00000000">
      <w:pPr>
        <w:pStyle w:val="ListNumber"/>
      </w:pPr>
      <w:r>
        <w:t>Deal pipeline displays accurate weighted revenue forecast updated within 2 seconds of stage changes</w:t>
      </w:r>
    </w:p>
    <w:p w14:paraId="515CD7F6" w14:textId="77777777" w:rsidR="003466E1" w:rsidRDefault="003466E1"/>
    <w:p w14:paraId="71D5CC6F" w14:textId="77777777" w:rsidR="003466E1" w:rsidRDefault="00000000">
      <w:pPr>
        <w:pStyle w:val="Heading1"/>
      </w:pPr>
      <w:r>
        <w:t>Proposals &amp; Estimates</w:t>
      </w:r>
    </w:p>
    <w:p w14:paraId="3210B6E3" w14:textId="77777777" w:rsidR="003466E1" w:rsidRDefault="00000000">
      <w:pPr>
        <w:pStyle w:val="Heading2"/>
      </w:pPr>
      <w:r>
        <w:t>Purpose</w:t>
      </w:r>
    </w:p>
    <w:p w14:paraId="4644DFFB" w14:textId="77777777" w:rsidR="003466E1" w:rsidRDefault="00000000">
      <w:r>
        <w:t>Streamline the sales process with professional proposal creation, version control, electronic signatures, and approval workflows.</w:t>
      </w:r>
    </w:p>
    <w:p w14:paraId="5B517EE4" w14:textId="77777777" w:rsidR="003466E1" w:rsidRDefault="00000000">
      <w:pPr>
        <w:pStyle w:val="Heading2"/>
      </w:pPr>
      <w:r>
        <w:t>Key Features</w:t>
      </w:r>
    </w:p>
    <w:p w14:paraId="607DE172" w14:textId="77777777" w:rsidR="003466E1" w:rsidRDefault="00000000">
      <w:pPr>
        <w:pStyle w:val="ListBullet"/>
      </w:pPr>
      <w:r>
        <w:t>Template library with customizable sections, pricing tables, and terms</w:t>
      </w:r>
    </w:p>
    <w:p w14:paraId="583EAC7A" w14:textId="77777777" w:rsidR="003466E1" w:rsidRDefault="00000000">
      <w:pPr>
        <w:pStyle w:val="ListBullet"/>
      </w:pPr>
      <w:r>
        <w:t>Dynamic pricing calculator with quantity discounts and optional add-ons</w:t>
      </w:r>
    </w:p>
    <w:p w14:paraId="776BAAE5" w14:textId="77777777" w:rsidR="003466E1" w:rsidRDefault="00000000">
      <w:pPr>
        <w:pStyle w:val="ListBullet"/>
      </w:pPr>
      <w:r>
        <w:t>Version control with diff view showing changes between revisions</w:t>
      </w:r>
    </w:p>
    <w:p w14:paraId="78880694" w14:textId="77777777" w:rsidR="003466E1" w:rsidRDefault="00000000">
      <w:pPr>
        <w:pStyle w:val="ListBullet"/>
      </w:pPr>
      <w:r>
        <w:t>Electronic signature integration with audit trail and legal compliance</w:t>
      </w:r>
    </w:p>
    <w:p w14:paraId="1571517B" w14:textId="77777777" w:rsidR="003466E1" w:rsidRDefault="00000000">
      <w:pPr>
        <w:pStyle w:val="ListBullet"/>
      </w:pPr>
      <w:r>
        <w:t>Approval workflows with multi-stage review and commenting</w:t>
      </w:r>
    </w:p>
    <w:p w14:paraId="374F9CF2" w14:textId="77777777" w:rsidR="003466E1" w:rsidRDefault="00000000">
      <w:pPr>
        <w:pStyle w:val="ListBullet"/>
      </w:pPr>
      <w:r>
        <w:t>PDF generation with custom branding and interactive elements</w:t>
      </w:r>
    </w:p>
    <w:p w14:paraId="0444D1C6" w14:textId="77777777" w:rsidR="003466E1" w:rsidRDefault="00000000">
      <w:pPr>
        <w:pStyle w:val="ListBullet"/>
      </w:pPr>
      <w:r>
        <w:t>Expiration dates with automated reminders and renewal prompts</w:t>
      </w:r>
    </w:p>
    <w:p w14:paraId="5F3054F2" w14:textId="77777777" w:rsidR="003466E1" w:rsidRDefault="00000000">
      <w:pPr>
        <w:pStyle w:val="ListBullet"/>
      </w:pPr>
      <w:r>
        <w:t>Conversion tracking from proposal to won deals</w:t>
      </w:r>
    </w:p>
    <w:p w14:paraId="5C37B4B5" w14:textId="77777777" w:rsidR="003466E1" w:rsidRDefault="00000000">
      <w:pPr>
        <w:pStyle w:val="Heading2"/>
      </w:pPr>
      <w:r>
        <w:t>UX Notes</w:t>
      </w:r>
    </w:p>
    <w:p w14:paraId="601C7A10" w14:textId="77777777" w:rsidR="003466E1" w:rsidRDefault="00000000">
      <w:r>
        <w:t>WYSIWYG editor with real-time preview. Client-facing view optimized for mobile signature capture.</w:t>
      </w:r>
    </w:p>
    <w:p w14:paraId="3F83B0BF" w14:textId="77777777" w:rsidR="003466E1" w:rsidRDefault="00000000">
      <w:pPr>
        <w:pStyle w:val="Heading2"/>
      </w:pPr>
      <w:r>
        <w:t>Acceptance Criteria</w:t>
      </w:r>
    </w:p>
    <w:p w14:paraId="3A206FAC" w14:textId="77777777" w:rsidR="003466E1" w:rsidRDefault="00000000">
      <w:pPr>
        <w:pStyle w:val="ListNumber"/>
      </w:pPr>
      <w:r>
        <w:t>Users can create a proposal from template, customize pricing, and send for signature in under 3 minutes</w:t>
      </w:r>
    </w:p>
    <w:p w14:paraId="0968DCA0" w14:textId="77777777" w:rsidR="003466E1" w:rsidRDefault="00000000">
      <w:pPr>
        <w:pStyle w:val="ListNumber"/>
      </w:pPr>
      <w:r>
        <w:t>Clients receive email notification and can review and sign proposals on mobile devices</w:t>
      </w:r>
    </w:p>
    <w:p w14:paraId="16E49003" w14:textId="77777777" w:rsidR="003466E1" w:rsidRDefault="003466E1"/>
    <w:p w14:paraId="59758B2B" w14:textId="77777777" w:rsidR="003466E1" w:rsidRDefault="00000000">
      <w:pPr>
        <w:pStyle w:val="Heading1"/>
      </w:pPr>
      <w:r>
        <w:t>Resource Management</w:t>
      </w:r>
    </w:p>
    <w:p w14:paraId="0D68E6C9" w14:textId="77777777" w:rsidR="003466E1" w:rsidRDefault="00000000">
      <w:pPr>
        <w:pStyle w:val="Heading2"/>
      </w:pPr>
      <w:r>
        <w:t>Purpose</w:t>
      </w:r>
    </w:p>
    <w:p w14:paraId="0C6A71A8" w14:textId="77777777" w:rsidR="003466E1" w:rsidRDefault="00000000">
      <w:r>
        <w:t>Optimize team utilization by managing availability, skills, capacity, and allocation across projects and clients.</w:t>
      </w:r>
    </w:p>
    <w:p w14:paraId="6A96FC31" w14:textId="77777777" w:rsidR="003466E1" w:rsidRDefault="00000000">
      <w:pPr>
        <w:pStyle w:val="Heading2"/>
      </w:pPr>
      <w:r>
        <w:t>Key Features</w:t>
      </w:r>
    </w:p>
    <w:p w14:paraId="3D55CC8D" w14:textId="77777777" w:rsidR="003466E1" w:rsidRDefault="00000000">
      <w:pPr>
        <w:pStyle w:val="ListBullet"/>
      </w:pPr>
      <w:r>
        <w:t>Resource capacity planning with hourly/daily availability settings</w:t>
      </w:r>
    </w:p>
    <w:p w14:paraId="1F951484" w14:textId="77777777" w:rsidR="003466E1" w:rsidRDefault="00000000">
      <w:pPr>
        <w:pStyle w:val="ListBullet"/>
      </w:pPr>
      <w:r>
        <w:t>Skills matrix with proficiency levels and certification tracking</w:t>
      </w:r>
    </w:p>
    <w:p w14:paraId="3540D6E2" w14:textId="77777777" w:rsidR="003466E1" w:rsidRDefault="00000000">
      <w:pPr>
        <w:pStyle w:val="ListBullet"/>
      </w:pPr>
      <w:r>
        <w:t>Allocation heatmaps showing overbooking and underutilization</w:t>
      </w:r>
    </w:p>
    <w:p w14:paraId="13806828" w14:textId="77777777" w:rsidR="003466E1" w:rsidRDefault="00000000">
      <w:pPr>
        <w:pStyle w:val="ListBullet"/>
      </w:pPr>
      <w:r>
        <w:t>Scenario planning for resource forecasting and what-if analysis</w:t>
      </w:r>
    </w:p>
    <w:p w14:paraId="40288805" w14:textId="77777777" w:rsidR="003466E1" w:rsidRDefault="00000000">
      <w:pPr>
        <w:pStyle w:val="ListBullet"/>
      </w:pPr>
      <w:r>
        <w:t>PTO and leave management integrated with project schedules</w:t>
      </w:r>
    </w:p>
    <w:p w14:paraId="6DF6F836" w14:textId="77777777" w:rsidR="003466E1" w:rsidRDefault="00000000">
      <w:pPr>
        <w:pStyle w:val="ListBullet"/>
      </w:pPr>
      <w:r>
        <w:t>Billable vs. non-billable time categorization</w:t>
      </w:r>
    </w:p>
    <w:p w14:paraId="369D2C00" w14:textId="77777777" w:rsidR="003466E1" w:rsidRDefault="00000000">
      <w:pPr>
        <w:pStyle w:val="ListBullet"/>
      </w:pPr>
      <w:r>
        <w:t>Resource request and approval workflows</w:t>
      </w:r>
    </w:p>
    <w:p w14:paraId="46ADC38E" w14:textId="77777777" w:rsidR="003466E1" w:rsidRDefault="00000000">
      <w:pPr>
        <w:pStyle w:val="ListBullet"/>
      </w:pPr>
      <w:r>
        <w:t>Team utilization reports with historical trending</w:t>
      </w:r>
    </w:p>
    <w:p w14:paraId="13340A56" w14:textId="77777777" w:rsidR="003466E1" w:rsidRDefault="00000000">
      <w:pPr>
        <w:pStyle w:val="Heading2"/>
      </w:pPr>
      <w:r>
        <w:t>UX Notes</w:t>
      </w:r>
    </w:p>
    <w:p w14:paraId="4E7D405C" w14:textId="77777777" w:rsidR="003466E1" w:rsidRDefault="00000000">
      <w:r>
        <w:t>Visual resource scheduler with drag-and-drop allocation. Color-coded capacity indicators.</w:t>
      </w:r>
    </w:p>
    <w:p w14:paraId="361AEF53" w14:textId="77777777" w:rsidR="003466E1" w:rsidRDefault="00000000">
      <w:pPr>
        <w:pStyle w:val="Heading2"/>
      </w:pPr>
      <w:r>
        <w:t>Acceptance Criteria</w:t>
      </w:r>
    </w:p>
    <w:p w14:paraId="425C1E31" w14:textId="77777777" w:rsidR="003466E1" w:rsidRDefault="00000000">
      <w:pPr>
        <w:pStyle w:val="ListNumber"/>
      </w:pPr>
      <w:r>
        <w:t>System prevents overallocation by warning when assigning tasks exceeding available capacity</w:t>
      </w:r>
    </w:p>
    <w:p w14:paraId="62FF0BE0" w14:textId="77777777" w:rsidR="003466E1" w:rsidRDefault="00000000">
      <w:pPr>
        <w:pStyle w:val="ListNumber"/>
      </w:pPr>
      <w:r>
        <w:t>Resource utilization reports can be generated for any date range showing billable percentage</w:t>
      </w:r>
    </w:p>
    <w:p w14:paraId="6D77748D" w14:textId="77777777" w:rsidR="003466E1" w:rsidRDefault="003466E1"/>
    <w:p w14:paraId="1ABF3FCF" w14:textId="77777777" w:rsidR="003466E1" w:rsidRDefault="00000000">
      <w:pPr>
        <w:pStyle w:val="Heading1"/>
      </w:pPr>
      <w:r>
        <w:t>Billing &amp; Invoices</w:t>
      </w:r>
    </w:p>
    <w:p w14:paraId="35FFA1F8" w14:textId="77777777" w:rsidR="003466E1" w:rsidRDefault="00000000">
      <w:pPr>
        <w:pStyle w:val="Heading2"/>
      </w:pPr>
      <w:r>
        <w:t>Purpose</w:t>
      </w:r>
    </w:p>
    <w:p w14:paraId="2AF582A8" w14:textId="77777777" w:rsidR="003466E1" w:rsidRDefault="00000000">
      <w:r>
        <w:t>Automate billing processes from time tracking to payment collection with support for multiple billing models and currencies.</w:t>
      </w:r>
    </w:p>
    <w:p w14:paraId="27A23F86" w14:textId="77777777" w:rsidR="003466E1" w:rsidRDefault="00000000">
      <w:pPr>
        <w:pStyle w:val="Heading2"/>
      </w:pPr>
      <w:r>
        <w:t>Key Features</w:t>
      </w:r>
    </w:p>
    <w:p w14:paraId="166BBF04" w14:textId="77777777" w:rsidR="003466E1" w:rsidRDefault="00000000">
      <w:pPr>
        <w:pStyle w:val="ListBullet"/>
      </w:pPr>
      <w:r>
        <w:t>Multiple billing models: fixed-price, time &amp; materials, retainer, and milestone-based</w:t>
      </w:r>
    </w:p>
    <w:p w14:paraId="3E8BACEF" w14:textId="77777777" w:rsidR="003466E1" w:rsidRDefault="00000000">
      <w:pPr>
        <w:pStyle w:val="ListBullet"/>
      </w:pPr>
      <w:r>
        <w:t>Automated invoice generation from tracked time and expenses</w:t>
      </w:r>
    </w:p>
    <w:p w14:paraId="0F76144F" w14:textId="77777777" w:rsidR="003466E1" w:rsidRDefault="00000000">
      <w:pPr>
        <w:pStyle w:val="ListBullet"/>
      </w:pPr>
      <w:r>
        <w:t>Recurring invoices with flexible scheduling and auto-billing</w:t>
      </w:r>
    </w:p>
    <w:p w14:paraId="3FF5D91D" w14:textId="77777777" w:rsidR="003466E1" w:rsidRDefault="00000000">
      <w:pPr>
        <w:pStyle w:val="ListBullet"/>
      </w:pPr>
      <w:r>
        <w:t>Multi-currency support with real-time exchange rates</w:t>
      </w:r>
    </w:p>
    <w:p w14:paraId="55971323" w14:textId="77777777" w:rsidR="003466E1" w:rsidRDefault="00000000">
      <w:pPr>
        <w:pStyle w:val="ListBullet"/>
      </w:pPr>
      <w:r>
        <w:t>Payment gateway integration (Stripe, PayPal) with one-click payments</w:t>
      </w:r>
    </w:p>
    <w:p w14:paraId="1FC60B3F" w14:textId="77777777" w:rsidR="003466E1" w:rsidRDefault="00000000">
      <w:pPr>
        <w:pStyle w:val="ListBullet"/>
      </w:pPr>
      <w:r>
        <w:t>Late payment reminders and dunning workflows</w:t>
      </w:r>
    </w:p>
    <w:p w14:paraId="0BAA2816" w14:textId="77777777" w:rsidR="003466E1" w:rsidRDefault="00000000">
      <w:pPr>
        <w:pStyle w:val="ListBullet"/>
      </w:pPr>
      <w:r>
        <w:t>Credit notes, partial payments, and payment plan management</w:t>
      </w:r>
    </w:p>
    <w:p w14:paraId="19D09050" w14:textId="77777777" w:rsidR="003466E1" w:rsidRDefault="00000000">
      <w:pPr>
        <w:pStyle w:val="ListBullet"/>
      </w:pPr>
      <w:r>
        <w:t>Revenue recognition and accounts receivable aging reports</w:t>
      </w:r>
    </w:p>
    <w:p w14:paraId="713D0901" w14:textId="77777777" w:rsidR="003466E1" w:rsidRDefault="00000000">
      <w:pPr>
        <w:pStyle w:val="Heading2"/>
      </w:pPr>
      <w:r>
        <w:t>UX Notes</w:t>
      </w:r>
    </w:p>
    <w:p w14:paraId="4D8F5131" w14:textId="77777777" w:rsidR="003466E1" w:rsidRDefault="00000000">
      <w:r>
        <w:t>One-click invoice creation from timesheet data. Client-facing payment portal with saved payment methods.</w:t>
      </w:r>
    </w:p>
    <w:p w14:paraId="0E2A98F3" w14:textId="77777777" w:rsidR="003466E1" w:rsidRDefault="00000000">
      <w:pPr>
        <w:pStyle w:val="Heading2"/>
      </w:pPr>
      <w:r>
        <w:t>Acceptance Criteria</w:t>
      </w:r>
    </w:p>
    <w:p w14:paraId="133A5515" w14:textId="77777777" w:rsidR="003466E1" w:rsidRDefault="00000000">
      <w:pPr>
        <w:pStyle w:val="ListNumber"/>
      </w:pPr>
      <w:r>
        <w:t>Invoices are automatically generated on schedule and emailed to clients with payment links</w:t>
      </w:r>
    </w:p>
    <w:p w14:paraId="3FDEBFF3" w14:textId="77777777" w:rsidR="003466E1" w:rsidRDefault="00000000">
      <w:pPr>
        <w:pStyle w:val="ListNumber"/>
      </w:pPr>
      <w:r>
        <w:t>Payment status updates in real-time and reflects in project financials within 30 seconds</w:t>
      </w:r>
    </w:p>
    <w:p w14:paraId="5F76A564" w14:textId="77777777" w:rsidR="003466E1" w:rsidRDefault="003466E1"/>
    <w:p w14:paraId="65B3DE8B" w14:textId="77777777" w:rsidR="003466E1" w:rsidRDefault="00000000">
      <w:pPr>
        <w:pStyle w:val="Heading1"/>
      </w:pPr>
      <w:r>
        <w:t>Collaboration</w:t>
      </w:r>
    </w:p>
    <w:p w14:paraId="406D65F2" w14:textId="77777777" w:rsidR="003466E1" w:rsidRDefault="00000000">
      <w:pPr>
        <w:pStyle w:val="Heading2"/>
      </w:pPr>
      <w:r>
        <w:t>Purpose</w:t>
      </w:r>
    </w:p>
    <w:p w14:paraId="3FECBA86" w14:textId="77777777" w:rsidR="003466E1" w:rsidRDefault="00000000">
      <w:r>
        <w:t>Foster team communication and real-time collaboration through integrated chat, video, comments, and notification systems.</w:t>
      </w:r>
    </w:p>
    <w:p w14:paraId="77BC76B3" w14:textId="77777777" w:rsidR="003466E1" w:rsidRDefault="00000000">
      <w:pPr>
        <w:pStyle w:val="Heading2"/>
      </w:pPr>
      <w:r>
        <w:t>Key Features</w:t>
      </w:r>
    </w:p>
    <w:p w14:paraId="1422B0EF" w14:textId="77777777" w:rsidR="003466E1" w:rsidRDefault="00000000">
      <w:pPr>
        <w:pStyle w:val="ListBullet"/>
      </w:pPr>
      <w:r>
        <w:t>Threaded comments on tasks, projects, and documents with @mentions</w:t>
      </w:r>
    </w:p>
    <w:p w14:paraId="11EA76B3" w14:textId="77777777" w:rsidR="003466E1" w:rsidRDefault="00000000">
      <w:pPr>
        <w:pStyle w:val="ListBullet"/>
      </w:pPr>
      <w:r>
        <w:t>Team channels organized by project, department, or topic</w:t>
      </w:r>
    </w:p>
    <w:p w14:paraId="6AD87B81" w14:textId="77777777" w:rsidR="003466E1" w:rsidRDefault="00000000">
      <w:pPr>
        <w:pStyle w:val="ListBullet"/>
      </w:pPr>
      <w:r>
        <w:t>HD video conferencing with screen sharing and recording</w:t>
      </w:r>
    </w:p>
    <w:p w14:paraId="0E06F2D6" w14:textId="77777777" w:rsidR="003466E1" w:rsidRDefault="00000000">
      <w:pPr>
        <w:pStyle w:val="ListBullet"/>
      </w:pPr>
      <w:r>
        <w:t>Real-time document co-editing with presence indicators</w:t>
      </w:r>
    </w:p>
    <w:p w14:paraId="3B9EAFAB" w14:textId="77777777" w:rsidR="003466E1" w:rsidRDefault="00000000">
      <w:pPr>
        <w:pStyle w:val="ListBullet"/>
      </w:pPr>
      <w:r>
        <w:t>Activity feeds showing project updates and team actions</w:t>
      </w:r>
    </w:p>
    <w:p w14:paraId="51C6083D" w14:textId="77777777" w:rsidR="003466E1" w:rsidRDefault="00000000">
      <w:pPr>
        <w:pStyle w:val="ListBullet"/>
      </w:pPr>
      <w:r>
        <w:t>Direct messaging with file sharing and search history</w:t>
      </w:r>
    </w:p>
    <w:p w14:paraId="3536F330" w14:textId="77777777" w:rsidR="003466E1" w:rsidRDefault="00000000">
      <w:pPr>
        <w:pStyle w:val="ListBullet"/>
      </w:pPr>
      <w:r>
        <w:t>Notification preferences with smart digest options</w:t>
      </w:r>
    </w:p>
    <w:p w14:paraId="181C48EA" w14:textId="77777777" w:rsidR="003466E1" w:rsidRDefault="00000000">
      <w:pPr>
        <w:pStyle w:val="ListBullet"/>
      </w:pPr>
      <w:r>
        <w:t>External collaborator access with permission controls</w:t>
      </w:r>
    </w:p>
    <w:p w14:paraId="1025EFA2" w14:textId="77777777" w:rsidR="003466E1" w:rsidRDefault="00000000">
      <w:pPr>
        <w:pStyle w:val="Heading2"/>
      </w:pPr>
      <w:r>
        <w:t>UX Notes</w:t>
      </w:r>
    </w:p>
    <w:p w14:paraId="1A66DD4A" w14:textId="77777777" w:rsidR="003466E1" w:rsidRDefault="00000000">
      <w:r>
        <w:t>Sidebar chat accessible from anywhere. Inline commenting with rich text and emoji support.</w:t>
      </w:r>
    </w:p>
    <w:p w14:paraId="774425A3" w14:textId="77777777" w:rsidR="003466E1" w:rsidRDefault="00000000">
      <w:pPr>
        <w:pStyle w:val="Heading2"/>
      </w:pPr>
      <w:r>
        <w:t>Acceptance Criteria</w:t>
      </w:r>
    </w:p>
    <w:p w14:paraId="0C64E28B" w14:textId="77777777" w:rsidR="003466E1" w:rsidRDefault="00000000">
      <w:pPr>
        <w:pStyle w:val="ListNumber"/>
      </w:pPr>
      <w:r>
        <w:t>Up to 50 participants can join video calls with screen sharing and no quality degradation</w:t>
      </w:r>
    </w:p>
    <w:p w14:paraId="15539995" w14:textId="77777777" w:rsidR="003466E1" w:rsidRDefault="00000000">
      <w:pPr>
        <w:pStyle w:val="ListNumber"/>
      </w:pPr>
      <w:r>
        <w:t>Comments appear in real-time for all viewers with desktop and mobile push notifications</w:t>
      </w:r>
    </w:p>
    <w:p w14:paraId="4337AD9D" w14:textId="77777777" w:rsidR="003466E1" w:rsidRDefault="003466E1"/>
    <w:p w14:paraId="4A0C3AA0" w14:textId="77777777" w:rsidR="003466E1" w:rsidRDefault="00000000">
      <w:pPr>
        <w:pStyle w:val="Heading1"/>
      </w:pPr>
      <w:r>
        <w:t>Security &amp; Access</w:t>
      </w:r>
    </w:p>
    <w:p w14:paraId="5231D6C1" w14:textId="77777777" w:rsidR="003466E1" w:rsidRDefault="00000000">
      <w:pPr>
        <w:pStyle w:val="Heading2"/>
      </w:pPr>
      <w:r>
        <w:t>Purpose</w:t>
      </w:r>
    </w:p>
    <w:p w14:paraId="5D0880A7" w14:textId="77777777" w:rsidR="003466E1" w:rsidRDefault="00000000">
      <w:r>
        <w:t>Protect sensitive data with enterprise-grade security controls, granular permissions, and comprehensive audit logging.</w:t>
      </w:r>
    </w:p>
    <w:p w14:paraId="2A3C7F01" w14:textId="77777777" w:rsidR="003466E1" w:rsidRDefault="00000000">
      <w:pPr>
        <w:pStyle w:val="Heading2"/>
      </w:pPr>
      <w:r>
        <w:t>Key Features</w:t>
      </w:r>
    </w:p>
    <w:p w14:paraId="6DE11843" w14:textId="77777777" w:rsidR="003466E1" w:rsidRDefault="00000000">
      <w:pPr>
        <w:pStyle w:val="ListBullet"/>
      </w:pPr>
      <w:r>
        <w:t>Role-based access control (RBAC) with custom role creation</w:t>
      </w:r>
    </w:p>
    <w:p w14:paraId="6F6CA671" w14:textId="77777777" w:rsidR="003466E1" w:rsidRDefault="00000000">
      <w:pPr>
        <w:pStyle w:val="ListBullet"/>
      </w:pPr>
      <w:r>
        <w:t>Granular permissions at project, module, and record levels</w:t>
      </w:r>
    </w:p>
    <w:p w14:paraId="363A30AB" w14:textId="77777777" w:rsidR="003466E1" w:rsidRDefault="00000000">
      <w:pPr>
        <w:pStyle w:val="ListBullet"/>
      </w:pPr>
      <w:r>
        <w:t>Single Sign-On (SSO) with SAML 2.0 and OAuth support</w:t>
      </w:r>
    </w:p>
    <w:p w14:paraId="7169CE16" w14:textId="77777777" w:rsidR="003466E1" w:rsidRDefault="00000000">
      <w:pPr>
        <w:pStyle w:val="ListBullet"/>
      </w:pPr>
      <w:r>
        <w:t>Two-factor authentication with app-based and SMS options</w:t>
      </w:r>
    </w:p>
    <w:p w14:paraId="03140427" w14:textId="77777777" w:rsidR="003466E1" w:rsidRDefault="00000000">
      <w:pPr>
        <w:pStyle w:val="ListBullet"/>
      </w:pPr>
      <w:r>
        <w:t>IP whitelisting and geofencing restrictions</w:t>
      </w:r>
    </w:p>
    <w:p w14:paraId="31EFFDD9" w14:textId="77777777" w:rsidR="003466E1" w:rsidRDefault="00000000">
      <w:pPr>
        <w:pStyle w:val="ListBullet"/>
      </w:pPr>
      <w:r>
        <w:t>Comprehensive audit logs tracking all user actions</w:t>
      </w:r>
    </w:p>
    <w:p w14:paraId="5EEA31B8" w14:textId="77777777" w:rsidR="003466E1" w:rsidRDefault="00000000">
      <w:pPr>
        <w:pStyle w:val="ListBullet"/>
      </w:pPr>
      <w:r>
        <w:t>Data encryption at rest and in transit (AES-256, TLS 1.3)</w:t>
      </w:r>
    </w:p>
    <w:p w14:paraId="5982400D" w14:textId="77777777" w:rsidR="003466E1" w:rsidRDefault="00000000">
      <w:pPr>
        <w:pStyle w:val="ListBullet"/>
      </w:pPr>
      <w:r>
        <w:t>Session management with timeout and concurrent login controls</w:t>
      </w:r>
    </w:p>
    <w:p w14:paraId="74E01540" w14:textId="77777777" w:rsidR="003466E1" w:rsidRDefault="00000000">
      <w:pPr>
        <w:pStyle w:val="Heading2"/>
      </w:pPr>
      <w:r>
        <w:t>UX Notes</w:t>
      </w:r>
    </w:p>
    <w:p w14:paraId="539C32FB" w14:textId="77777777" w:rsidR="003466E1" w:rsidRDefault="00000000">
      <w:r>
        <w:t>Intuitive permission management interface. Visual permission inheritance diagrams.</w:t>
      </w:r>
    </w:p>
    <w:p w14:paraId="2A5CB568" w14:textId="77777777" w:rsidR="003466E1" w:rsidRDefault="00000000">
      <w:pPr>
        <w:pStyle w:val="Heading2"/>
      </w:pPr>
      <w:r>
        <w:t>Acceptance Criteria</w:t>
      </w:r>
    </w:p>
    <w:p w14:paraId="41A811AD" w14:textId="77777777" w:rsidR="003466E1" w:rsidRDefault="00000000">
      <w:pPr>
        <w:pStyle w:val="ListNumber"/>
      </w:pPr>
      <w:r>
        <w:t>Administrators can create custom roles and apply them to users in under 2 minutes</w:t>
      </w:r>
    </w:p>
    <w:p w14:paraId="67BAEAD8" w14:textId="77777777" w:rsidR="003466E1" w:rsidRDefault="00000000">
      <w:pPr>
        <w:pStyle w:val="ListNumber"/>
      </w:pPr>
      <w:r>
        <w:t>All data access and modifications are logged with timestamp, user, and IP address</w:t>
      </w:r>
    </w:p>
    <w:p w14:paraId="08D047E0" w14:textId="77777777" w:rsidR="003466E1" w:rsidRDefault="003466E1"/>
    <w:p w14:paraId="396202F7" w14:textId="77777777" w:rsidR="003466E1" w:rsidRDefault="00000000">
      <w:pPr>
        <w:pStyle w:val="Heading1"/>
      </w:pPr>
      <w:r>
        <w:t>Email &amp; Communications</w:t>
      </w:r>
    </w:p>
    <w:p w14:paraId="0018861E" w14:textId="77777777" w:rsidR="003466E1" w:rsidRDefault="00000000">
      <w:pPr>
        <w:pStyle w:val="Heading2"/>
      </w:pPr>
      <w:r>
        <w:t>Purpose</w:t>
      </w:r>
    </w:p>
    <w:p w14:paraId="47DDCBD8" w14:textId="77777777" w:rsidR="003466E1" w:rsidRDefault="00000000">
      <w:r>
        <w:t>Integrate email communications directly into the platform with two-way sync, templates, and automated workflows.</w:t>
      </w:r>
    </w:p>
    <w:p w14:paraId="22E1F7FC" w14:textId="77777777" w:rsidR="003466E1" w:rsidRDefault="00000000">
      <w:pPr>
        <w:pStyle w:val="Heading2"/>
      </w:pPr>
      <w:r>
        <w:t>Key Features</w:t>
      </w:r>
    </w:p>
    <w:p w14:paraId="51F34FD8" w14:textId="77777777" w:rsidR="003466E1" w:rsidRDefault="00000000">
      <w:pPr>
        <w:pStyle w:val="ListBullet"/>
      </w:pPr>
      <w:r>
        <w:t>Two-way email sync with Gmail, Outlook, and IMAP/SMTP</w:t>
      </w:r>
    </w:p>
    <w:p w14:paraId="7E4AEE60" w14:textId="77777777" w:rsidR="003466E1" w:rsidRDefault="00000000">
      <w:pPr>
        <w:pStyle w:val="ListBullet"/>
      </w:pPr>
      <w:r>
        <w:t>Email templates with dynamic variables and personalization</w:t>
      </w:r>
    </w:p>
    <w:p w14:paraId="1BA7E212" w14:textId="77777777" w:rsidR="003466E1" w:rsidRDefault="00000000">
      <w:pPr>
        <w:pStyle w:val="ListBullet"/>
      </w:pPr>
      <w:r>
        <w:t>Automated email campaigns with scheduling and tracking</w:t>
      </w:r>
    </w:p>
    <w:p w14:paraId="1298967F" w14:textId="77777777" w:rsidR="003466E1" w:rsidRDefault="00000000">
      <w:pPr>
        <w:pStyle w:val="ListBullet"/>
      </w:pPr>
      <w:r>
        <w:t>Email-to-task conversion with intelligent parsing</w:t>
      </w:r>
    </w:p>
    <w:p w14:paraId="02D24455" w14:textId="77777777" w:rsidR="003466E1" w:rsidRDefault="00000000">
      <w:pPr>
        <w:pStyle w:val="ListBullet"/>
      </w:pPr>
      <w:r>
        <w:t>Conversation threading linked to projects and contacts</w:t>
      </w:r>
    </w:p>
    <w:p w14:paraId="57941B36" w14:textId="77777777" w:rsidR="003466E1" w:rsidRDefault="00000000">
      <w:pPr>
        <w:pStyle w:val="ListBullet"/>
      </w:pPr>
      <w:r>
        <w:t>Email tracking with open and click analytics</w:t>
      </w:r>
    </w:p>
    <w:p w14:paraId="67E4D882" w14:textId="77777777" w:rsidR="003466E1" w:rsidRDefault="00000000">
      <w:pPr>
        <w:pStyle w:val="ListBullet"/>
      </w:pPr>
      <w:r>
        <w:t>Shared team inboxes with assignment and SLA tracking</w:t>
      </w:r>
    </w:p>
    <w:p w14:paraId="5152E7AA" w14:textId="77777777" w:rsidR="003466E1" w:rsidRDefault="00000000">
      <w:pPr>
        <w:pStyle w:val="ListBullet"/>
      </w:pPr>
      <w:r>
        <w:t>Unsubscribe management and GDPR compliance tools</w:t>
      </w:r>
    </w:p>
    <w:p w14:paraId="748E48EF" w14:textId="77777777" w:rsidR="003466E1" w:rsidRDefault="00000000">
      <w:pPr>
        <w:pStyle w:val="Heading2"/>
      </w:pPr>
      <w:r>
        <w:t>UX Notes</w:t>
      </w:r>
    </w:p>
    <w:p w14:paraId="1190F369" w14:textId="77777777" w:rsidR="003466E1" w:rsidRDefault="00000000">
      <w:r>
        <w:t>Email interface embedded in platform. One-click email-to-task conversion with context preservation.</w:t>
      </w:r>
    </w:p>
    <w:p w14:paraId="00D6BCEB" w14:textId="77777777" w:rsidR="003466E1" w:rsidRDefault="00000000">
      <w:pPr>
        <w:pStyle w:val="Heading2"/>
      </w:pPr>
      <w:r>
        <w:t>Acceptance Criteria</w:t>
      </w:r>
    </w:p>
    <w:p w14:paraId="491A3892" w14:textId="77777777" w:rsidR="003466E1" w:rsidRDefault="00000000">
      <w:pPr>
        <w:pStyle w:val="ListNumber"/>
      </w:pPr>
      <w:r>
        <w:t>Emails sent from platform appear in user's regular email client sent folder</w:t>
      </w:r>
    </w:p>
    <w:p w14:paraId="0DF91189" w14:textId="77777777" w:rsidR="003466E1" w:rsidRDefault="00000000">
      <w:pPr>
        <w:pStyle w:val="ListNumber"/>
      </w:pPr>
      <w:r>
        <w:t>Users can reply to notification emails and responses are added as task comments</w:t>
      </w:r>
    </w:p>
    <w:p w14:paraId="27226134" w14:textId="77777777" w:rsidR="003466E1" w:rsidRDefault="003466E1"/>
    <w:p w14:paraId="6CF7D6B6" w14:textId="77777777" w:rsidR="003466E1" w:rsidRDefault="00000000">
      <w:pPr>
        <w:pStyle w:val="Heading1"/>
      </w:pPr>
      <w:r>
        <w:t>Customization</w:t>
      </w:r>
    </w:p>
    <w:p w14:paraId="7AF5079D" w14:textId="77777777" w:rsidR="003466E1" w:rsidRDefault="00000000">
      <w:pPr>
        <w:pStyle w:val="Heading2"/>
      </w:pPr>
      <w:r>
        <w:t>Purpose</w:t>
      </w:r>
    </w:p>
    <w:p w14:paraId="253209D9" w14:textId="77777777" w:rsidR="003466E1" w:rsidRDefault="00000000">
      <w:r>
        <w:t>Adapt the platform to unique business processes through custom fields, workflows, branding, and API extensibility.</w:t>
      </w:r>
    </w:p>
    <w:p w14:paraId="0BB08E65" w14:textId="77777777" w:rsidR="003466E1" w:rsidRDefault="00000000">
      <w:pPr>
        <w:pStyle w:val="Heading2"/>
      </w:pPr>
      <w:r>
        <w:t>Key Features</w:t>
      </w:r>
    </w:p>
    <w:p w14:paraId="0F5373E3" w14:textId="77777777" w:rsidR="003466E1" w:rsidRDefault="00000000">
      <w:pPr>
        <w:pStyle w:val="ListBullet"/>
      </w:pPr>
      <w:r>
        <w:t>Custom fields with 15+ field types including formulas and lookups</w:t>
      </w:r>
    </w:p>
    <w:p w14:paraId="0F9191FA" w14:textId="77777777" w:rsidR="003466E1" w:rsidRDefault="00000000">
      <w:pPr>
        <w:pStyle w:val="ListBullet"/>
      </w:pPr>
      <w:r>
        <w:t>Visual workflow builder with conditional logic and branching</w:t>
      </w:r>
    </w:p>
    <w:p w14:paraId="5E99D45F" w14:textId="77777777" w:rsidR="003466E1" w:rsidRDefault="00000000">
      <w:pPr>
        <w:pStyle w:val="ListBullet"/>
      </w:pPr>
      <w:r>
        <w:t>Custom page layouts and form designer</w:t>
      </w:r>
    </w:p>
    <w:p w14:paraId="4E753553" w14:textId="77777777" w:rsidR="003466E1" w:rsidRDefault="00000000">
      <w:pPr>
        <w:pStyle w:val="ListBullet"/>
      </w:pPr>
      <w:r>
        <w:t>White-label branding with custom domains and logos</w:t>
      </w:r>
    </w:p>
    <w:p w14:paraId="018B91D0" w14:textId="77777777" w:rsidR="003466E1" w:rsidRDefault="00000000">
      <w:pPr>
        <w:pStyle w:val="ListBullet"/>
      </w:pPr>
      <w:r>
        <w:t>API and webhook access for third-party integrations</w:t>
      </w:r>
    </w:p>
    <w:p w14:paraId="6265982D" w14:textId="77777777" w:rsidR="003466E1" w:rsidRDefault="00000000">
      <w:pPr>
        <w:pStyle w:val="ListBullet"/>
      </w:pPr>
      <w:r>
        <w:t>Custom reports and dashboard builder</w:t>
      </w:r>
    </w:p>
    <w:p w14:paraId="6E8BD85A" w14:textId="77777777" w:rsidR="003466E1" w:rsidRDefault="00000000">
      <w:pPr>
        <w:pStyle w:val="ListBullet"/>
      </w:pPr>
      <w:r>
        <w:t>Localization support for 30+ languages</w:t>
      </w:r>
    </w:p>
    <w:p w14:paraId="05F7F07B" w14:textId="77777777" w:rsidR="003466E1" w:rsidRDefault="00000000">
      <w:pPr>
        <w:pStyle w:val="ListBullet"/>
      </w:pPr>
      <w:r>
        <w:t>CSS and JavaScript customization for advanced users</w:t>
      </w:r>
    </w:p>
    <w:p w14:paraId="13D154DC" w14:textId="77777777" w:rsidR="003466E1" w:rsidRDefault="00000000">
      <w:pPr>
        <w:pStyle w:val="Heading2"/>
      </w:pPr>
      <w:r>
        <w:t>UX Notes</w:t>
      </w:r>
    </w:p>
    <w:p w14:paraId="60B13BE9" w14:textId="77777777" w:rsidR="003466E1" w:rsidRDefault="00000000">
      <w:r>
        <w:t>Drag-and-drop workflow builder. No-code custom field creation with instant preview.</w:t>
      </w:r>
    </w:p>
    <w:p w14:paraId="0A543822" w14:textId="77777777" w:rsidR="003466E1" w:rsidRDefault="00000000">
      <w:pPr>
        <w:pStyle w:val="Heading2"/>
      </w:pPr>
      <w:r>
        <w:t>Acceptance Criteria</w:t>
      </w:r>
    </w:p>
    <w:p w14:paraId="5BFA25B3" w14:textId="77777777" w:rsidR="003466E1" w:rsidRDefault="00000000">
      <w:pPr>
        <w:pStyle w:val="ListNumber"/>
      </w:pPr>
      <w:r>
        <w:t>Users can create custom fields and add them to forms without technical assistance</w:t>
      </w:r>
    </w:p>
    <w:p w14:paraId="26852A75" w14:textId="77777777" w:rsidR="003466E1" w:rsidRDefault="00000000">
      <w:pPr>
        <w:pStyle w:val="ListNumber"/>
      </w:pPr>
      <w:r>
        <w:t>Workflows execute within 5 seconds of trigger events with 99.9% reliability</w:t>
      </w:r>
    </w:p>
    <w:p w14:paraId="5DBA8998" w14:textId="77777777" w:rsidR="003466E1" w:rsidRDefault="003466E1"/>
    <w:p w14:paraId="583D63CF" w14:textId="77777777" w:rsidR="003466E1" w:rsidRDefault="00000000">
      <w:pPr>
        <w:pStyle w:val="Heading1"/>
      </w:pPr>
      <w:r>
        <w:t>Document &amp; File Management</w:t>
      </w:r>
    </w:p>
    <w:p w14:paraId="462AE300" w14:textId="77777777" w:rsidR="003466E1" w:rsidRDefault="00000000">
      <w:pPr>
        <w:pStyle w:val="Heading2"/>
      </w:pPr>
      <w:r>
        <w:t>Purpose</w:t>
      </w:r>
    </w:p>
    <w:p w14:paraId="765358EE" w14:textId="77777777" w:rsidR="003466E1" w:rsidRDefault="00000000">
      <w:r>
        <w:t>Organize, share, and collaborate on documents with version control, secure sharing, and unlimited cloud storage.</w:t>
      </w:r>
    </w:p>
    <w:p w14:paraId="76878BCF" w14:textId="77777777" w:rsidR="003466E1" w:rsidRDefault="00000000">
      <w:pPr>
        <w:pStyle w:val="Heading2"/>
      </w:pPr>
      <w:r>
        <w:t>Key Features</w:t>
      </w:r>
    </w:p>
    <w:p w14:paraId="490B6D06" w14:textId="77777777" w:rsidR="003466E1" w:rsidRDefault="00000000">
      <w:pPr>
        <w:pStyle w:val="ListBullet"/>
      </w:pPr>
      <w:r>
        <w:t>Unlimited cloud storage with automatic backup and redundancy</w:t>
      </w:r>
    </w:p>
    <w:p w14:paraId="56625D83" w14:textId="77777777" w:rsidR="003466E1" w:rsidRDefault="00000000">
      <w:pPr>
        <w:pStyle w:val="ListBullet"/>
      </w:pPr>
      <w:r>
        <w:t>Version control with diff view and rollback capabilities</w:t>
      </w:r>
    </w:p>
    <w:p w14:paraId="16AA5EBB" w14:textId="77777777" w:rsidR="003466E1" w:rsidRDefault="00000000">
      <w:pPr>
        <w:pStyle w:val="ListBullet"/>
      </w:pPr>
      <w:r>
        <w:t>Real-time collaborative document editing (documents, spreadsheets)</w:t>
      </w:r>
    </w:p>
    <w:p w14:paraId="2100F43E" w14:textId="77777777" w:rsidR="003466E1" w:rsidRDefault="00000000">
      <w:pPr>
        <w:pStyle w:val="ListBullet"/>
      </w:pPr>
      <w:r>
        <w:t>Advanced search with full-text indexing and OCR for images</w:t>
      </w:r>
    </w:p>
    <w:p w14:paraId="3CA6ACDD" w14:textId="77777777" w:rsidR="003466E1" w:rsidRDefault="00000000">
      <w:pPr>
        <w:pStyle w:val="ListBullet"/>
      </w:pPr>
      <w:r>
        <w:t>File preview for 100+ file types without downloading</w:t>
      </w:r>
    </w:p>
    <w:p w14:paraId="614278EB" w14:textId="77777777" w:rsidR="003466E1" w:rsidRDefault="00000000">
      <w:pPr>
        <w:pStyle w:val="ListBullet"/>
      </w:pPr>
      <w:r>
        <w:t>Folder permissions with inheritance and sharing links</w:t>
      </w:r>
    </w:p>
    <w:p w14:paraId="4E25B905" w14:textId="77777777" w:rsidR="003466E1" w:rsidRDefault="00000000">
      <w:pPr>
        <w:pStyle w:val="ListBullet"/>
      </w:pPr>
      <w:r>
        <w:t>Digital signatures and approval workflows</w:t>
      </w:r>
    </w:p>
    <w:p w14:paraId="1837D301" w14:textId="77777777" w:rsidR="003466E1" w:rsidRDefault="00000000">
      <w:pPr>
        <w:pStyle w:val="ListBullet"/>
      </w:pPr>
      <w:r>
        <w:t>Integration with Google Drive, Dropbox, and OneDrive</w:t>
      </w:r>
    </w:p>
    <w:p w14:paraId="30A68D34" w14:textId="77777777" w:rsidR="003466E1" w:rsidRDefault="00000000">
      <w:pPr>
        <w:pStyle w:val="Heading2"/>
      </w:pPr>
      <w:r>
        <w:t>UX Notes</w:t>
      </w:r>
    </w:p>
    <w:p w14:paraId="0083D471" w14:textId="77777777" w:rsidR="003466E1" w:rsidRDefault="00000000">
      <w:r>
        <w:t>Google Drive-like interface with familiar navigation. In-app document preview and editing.</w:t>
      </w:r>
    </w:p>
    <w:p w14:paraId="5C79B0A4" w14:textId="77777777" w:rsidR="003466E1" w:rsidRDefault="00000000">
      <w:pPr>
        <w:pStyle w:val="Heading2"/>
      </w:pPr>
      <w:r>
        <w:t>Acceptance Criteria</w:t>
      </w:r>
    </w:p>
    <w:p w14:paraId="437A6942" w14:textId="77777777" w:rsidR="003466E1" w:rsidRDefault="00000000">
      <w:pPr>
        <w:pStyle w:val="ListNumber"/>
      </w:pPr>
      <w:r>
        <w:t>Files up to 5GB can be uploaded with resume capability if connection drops</w:t>
      </w:r>
    </w:p>
    <w:p w14:paraId="4A24DA93" w14:textId="77777777" w:rsidR="003466E1" w:rsidRDefault="00000000">
      <w:pPr>
        <w:pStyle w:val="ListNumber"/>
      </w:pPr>
      <w:r>
        <w:t>Search returns relevant documents within 2 seconds across millions of files</w:t>
      </w:r>
    </w:p>
    <w:p w14:paraId="02E20BD4" w14:textId="77777777" w:rsidR="003466E1" w:rsidRDefault="003466E1"/>
    <w:p w14:paraId="34EC7000" w14:textId="77777777" w:rsidR="003466E1" w:rsidRDefault="00000000">
      <w:pPr>
        <w:pStyle w:val="Heading1"/>
      </w:pPr>
      <w:r>
        <w:t>Forms &amp; Checklists</w:t>
      </w:r>
    </w:p>
    <w:p w14:paraId="6D917B61" w14:textId="77777777" w:rsidR="003466E1" w:rsidRDefault="00000000">
      <w:pPr>
        <w:pStyle w:val="Heading2"/>
      </w:pPr>
      <w:r>
        <w:t>Purpose</w:t>
      </w:r>
    </w:p>
    <w:p w14:paraId="01371EBF" w14:textId="77777777" w:rsidR="003466E1" w:rsidRDefault="00000000">
      <w:r>
        <w:t>Standardize processes and ensure quality through customizable forms, checklists, and templated workflows.</w:t>
      </w:r>
    </w:p>
    <w:p w14:paraId="3AA32515" w14:textId="77777777" w:rsidR="003466E1" w:rsidRDefault="00000000">
      <w:pPr>
        <w:pStyle w:val="Heading2"/>
      </w:pPr>
      <w:r>
        <w:t>Key Features</w:t>
      </w:r>
    </w:p>
    <w:p w14:paraId="1FD26A1A" w14:textId="77777777" w:rsidR="003466E1" w:rsidRDefault="00000000">
      <w:pPr>
        <w:pStyle w:val="ListBullet"/>
      </w:pPr>
      <w:r>
        <w:t>Drag-and-drop form builder with conditional logic</w:t>
      </w:r>
    </w:p>
    <w:p w14:paraId="663D33B8" w14:textId="77777777" w:rsidR="003466E1" w:rsidRDefault="00000000">
      <w:pPr>
        <w:pStyle w:val="ListBullet"/>
      </w:pPr>
      <w:r>
        <w:t>Checklist templates with sequential and parallel task flows</w:t>
      </w:r>
    </w:p>
    <w:p w14:paraId="54F61699" w14:textId="77777777" w:rsidR="003466E1" w:rsidRDefault="00000000">
      <w:pPr>
        <w:pStyle w:val="ListBullet"/>
      </w:pPr>
      <w:r>
        <w:t>Mobile-optimized forms with offline data collection</w:t>
      </w:r>
    </w:p>
    <w:p w14:paraId="7FCDD5FA" w14:textId="77777777" w:rsidR="003466E1" w:rsidRDefault="00000000">
      <w:pPr>
        <w:pStyle w:val="ListBullet"/>
      </w:pPr>
      <w:r>
        <w:t>Form responses automatically create tasks or records</w:t>
      </w:r>
    </w:p>
    <w:p w14:paraId="1696D554" w14:textId="77777777" w:rsidR="003466E1" w:rsidRDefault="00000000">
      <w:pPr>
        <w:pStyle w:val="ListBullet"/>
      </w:pPr>
      <w:r>
        <w:t>Digital signature capture and photo attachments</w:t>
      </w:r>
    </w:p>
    <w:p w14:paraId="3382B495" w14:textId="77777777" w:rsidR="003466E1" w:rsidRDefault="00000000">
      <w:pPr>
        <w:pStyle w:val="ListBullet"/>
      </w:pPr>
      <w:r>
        <w:t>Required fields and validation rules</w:t>
      </w:r>
    </w:p>
    <w:p w14:paraId="38569364" w14:textId="77777777" w:rsidR="003466E1" w:rsidRDefault="00000000">
      <w:pPr>
        <w:pStyle w:val="ListBullet"/>
      </w:pPr>
      <w:r>
        <w:t>Form analytics showing completion rates and bottlenecks</w:t>
      </w:r>
    </w:p>
    <w:p w14:paraId="6C61464E" w14:textId="77777777" w:rsidR="003466E1" w:rsidRDefault="00000000">
      <w:pPr>
        <w:pStyle w:val="ListBullet"/>
      </w:pPr>
      <w:r>
        <w:t>Public forms for lead capture and client intake</w:t>
      </w:r>
    </w:p>
    <w:p w14:paraId="6AD31C83" w14:textId="77777777" w:rsidR="003466E1" w:rsidRDefault="00000000">
      <w:pPr>
        <w:pStyle w:val="Heading2"/>
      </w:pPr>
      <w:r>
        <w:t>UX Notes</w:t>
      </w:r>
    </w:p>
    <w:p w14:paraId="3FF9C94C" w14:textId="77777777" w:rsidR="003466E1" w:rsidRDefault="00000000">
      <w:r>
        <w:t>Intuitive form builder with real-time mobile preview. One-page checklist view with progress tracking.</w:t>
      </w:r>
    </w:p>
    <w:p w14:paraId="6CAC3E40" w14:textId="77777777" w:rsidR="003466E1" w:rsidRDefault="00000000">
      <w:pPr>
        <w:pStyle w:val="Heading2"/>
      </w:pPr>
      <w:r>
        <w:t>Acceptance Criteria</w:t>
      </w:r>
    </w:p>
    <w:p w14:paraId="26DD0EB1" w14:textId="77777777" w:rsidR="003466E1" w:rsidRDefault="00000000">
      <w:pPr>
        <w:pStyle w:val="ListNumber"/>
      </w:pPr>
      <w:r>
        <w:t>Users can build multi-page forms with logic branching without any coding</w:t>
      </w:r>
    </w:p>
    <w:p w14:paraId="09897671" w14:textId="77777777" w:rsidR="003466E1" w:rsidRDefault="00000000">
      <w:pPr>
        <w:pStyle w:val="ListNumber"/>
      </w:pPr>
      <w:r>
        <w:t>Forms submitted offline sync automatically when connection is restored</w:t>
      </w:r>
    </w:p>
    <w:p w14:paraId="7991943B" w14:textId="77777777" w:rsidR="003466E1" w:rsidRDefault="003466E1"/>
    <w:p w14:paraId="60F08AB3" w14:textId="77777777" w:rsidR="003466E1" w:rsidRDefault="00000000">
      <w:pPr>
        <w:pStyle w:val="Heading1"/>
      </w:pPr>
      <w:r>
        <w:t>Integrations</w:t>
      </w:r>
    </w:p>
    <w:p w14:paraId="0705EB31" w14:textId="77777777" w:rsidR="003466E1" w:rsidRDefault="00000000">
      <w:pPr>
        <w:pStyle w:val="Heading2"/>
      </w:pPr>
      <w:r>
        <w:t>Purpose</w:t>
      </w:r>
    </w:p>
    <w:p w14:paraId="091C7B70" w14:textId="6F6E199F" w:rsidR="003466E1" w:rsidRDefault="00000000">
      <w:r>
        <w:t>Connect BuildersStream Client Services with existing tools and automate workflows through pre-built integrations and open APIs.</w:t>
      </w:r>
    </w:p>
    <w:p w14:paraId="24B839DA" w14:textId="77777777" w:rsidR="003466E1" w:rsidRDefault="00000000">
      <w:pPr>
        <w:pStyle w:val="Heading2"/>
      </w:pPr>
      <w:r>
        <w:t>Key Features</w:t>
      </w:r>
    </w:p>
    <w:p w14:paraId="4A902295" w14:textId="77777777" w:rsidR="003466E1" w:rsidRDefault="00000000">
      <w:pPr>
        <w:pStyle w:val="ListBullet"/>
      </w:pPr>
      <w:r>
        <w:t>Pre-built integrations with 100+ popular apps (Slack, Zoom, QuickBooks)</w:t>
      </w:r>
    </w:p>
    <w:p w14:paraId="168B856C" w14:textId="77777777" w:rsidR="003466E1" w:rsidRDefault="00000000">
      <w:pPr>
        <w:pStyle w:val="ListBullet"/>
      </w:pPr>
      <w:r>
        <w:t>Zapier and Make.com support for 5,000+ app connections</w:t>
      </w:r>
    </w:p>
    <w:p w14:paraId="018A4B2B" w14:textId="77777777" w:rsidR="003466E1" w:rsidRDefault="00000000">
      <w:pPr>
        <w:pStyle w:val="ListBullet"/>
      </w:pPr>
      <w:r>
        <w:t>RESTful API with comprehensive documentation and SDKs</w:t>
      </w:r>
    </w:p>
    <w:p w14:paraId="31725650" w14:textId="77777777" w:rsidR="003466E1" w:rsidRDefault="00000000">
      <w:pPr>
        <w:pStyle w:val="ListBullet"/>
      </w:pPr>
      <w:r>
        <w:t>Webhooks for real-time event notifications</w:t>
      </w:r>
    </w:p>
    <w:p w14:paraId="0A65FC8E" w14:textId="77777777" w:rsidR="003466E1" w:rsidRDefault="00000000">
      <w:pPr>
        <w:pStyle w:val="ListBullet"/>
      </w:pPr>
      <w:r>
        <w:t>OAuth 2.0 authentication for secure connections</w:t>
      </w:r>
    </w:p>
    <w:p w14:paraId="05968920" w14:textId="77777777" w:rsidR="003466E1" w:rsidRDefault="00000000">
      <w:pPr>
        <w:pStyle w:val="ListBullet"/>
      </w:pPr>
      <w:r>
        <w:t>Data import/export tools for migrations</w:t>
      </w:r>
    </w:p>
    <w:p w14:paraId="7B174EED" w14:textId="77777777" w:rsidR="003466E1" w:rsidRDefault="00000000">
      <w:pPr>
        <w:pStyle w:val="ListBullet"/>
      </w:pPr>
      <w:r>
        <w:t>Calendar sync with Google Calendar and Outlook</w:t>
      </w:r>
    </w:p>
    <w:p w14:paraId="483BC86E" w14:textId="77777777" w:rsidR="003466E1" w:rsidRDefault="00000000">
      <w:pPr>
        <w:pStyle w:val="ListBullet"/>
      </w:pPr>
      <w:r>
        <w:t>Accounting integrations (QuickBooks, Xero, FreshBooks)</w:t>
      </w:r>
    </w:p>
    <w:p w14:paraId="3884FC9A" w14:textId="77777777" w:rsidR="003466E1" w:rsidRDefault="00000000">
      <w:pPr>
        <w:pStyle w:val="Heading2"/>
      </w:pPr>
      <w:r>
        <w:t>UX Notes</w:t>
      </w:r>
    </w:p>
    <w:p w14:paraId="60DB7536" w14:textId="77777777" w:rsidR="003466E1" w:rsidRDefault="00000000">
      <w:r>
        <w:t>Marketplace interface for discovering integrations. One-click authorization for popular apps.</w:t>
      </w:r>
    </w:p>
    <w:p w14:paraId="5E2C8D94" w14:textId="77777777" w:rsidR="003466E1" w:rsidRDefault="00000000">
      <w:pPr>
        <w:pStyle w:val="Heading2"/>
      </w:pPr>
      <w:r>
        <w:t>Acceptance Criteria</w:t>
      </w:r>
    </w:p>
    <w:p w14:paraId="6E40555B" w14:textId="77777777" w:rsidR="003466E1" w:rsidRDefault="00000000">
      <w:pPr>
        <w:pStyle w:val="ListNumber"/>
      </w:pPr>
      <w:r>
        <w:t>Users can connect Slack workspace and receive task notifications in channels within 3 minutes</w:t>
      </w:r>
    </w:p>
    <w:p w14:paraId="35178828" w14:textId="77777777" w:rsidR="003466E1" w:rsidRDefault="00000000">
      <w:pPr>
        <w:pStyle w:val="ListNumber"/>
      </w:pPr>
      <w:r>
        <w:t>API endpoints respond within 200ms for 95% of requests under normal load</w:t>
      </w:r>
    </w:p>
    <w:p w14:paraId="62CF495C" w14:textId="77777777" w:rsidR="003466E1" w:rsidRDefault="003466E1"/>
    <w:p w14:paraId="453E3EAA" w14:textId="77777777" w:rsidR="003466E1" w:rsidRDefault="00000000">
      <w:pPr>
        <w:pStyle w:val="Heading1"/>
      </w:pPr>
      <w:r>
        <w:t>Issue Tracking</w:t>
      </w:r>
    </w:p>
    <w:p w14:paraId="7FF6DD57" w14:textId="77777777" w:rsidR="003466E1" w:rsidRDefault="00000000">
      <w:pPr>
        <w:pStyle w:val="Heading2"/>
      </w:pPr>
      <w:r>
        <w:t>Purpose</w:t>
      </w:r>
    </w:p>
    <w:p w14:paraId="3C964DCA" w14:textId="77777777" w:rsidR="003466E1" w:rsidRDefault="00000000">
      <w:r>
        <w:t>Capture, prioritize, and resolve bugs, support tickets, and technical issues with SLA tracking and escalation.</w:t>
      </w:r>
    </w:p>
    <w:p w14:paraId="6D330989" w14:textId="77777777" w:rsidR="003466E1" w:rsidRDefault="00000000">
      <w:pPr>
        <w:pStyle w:val="Heading2"/>
      </w:pPr>
      <w:r>
        <w:t>Key Features</w:t>
      </w:r>
    </w:p>
    <w:p w14:paraId="5A01ADBA" w14:textId="77777777" w:rsidR="003466E1" w:rsidRDefault="00000000">
      <w:pPr>
        <w:pStyle w:val="ListBullet"/>
      </w:pPr>
      <w:r>
        <w:t>Customizable issue types with priority and severity levels</w:t>
      </w:r>
    </w:p>
    <w:p w14:paraId="0D729436" w14:textId="77777777" w:rsidR="003466E1" w:rsidRDefault="00000000">
      <w:pPr>
        <w:pStyle w:val="ListBullet"/>
      </w:pPr>
      <w:r>
        <w:t>SLA management with automatic escalation rules</w:t>
      </w:r>
    </w:p>
    <w:p w14:paraId="7FAC94B6" w14:textId="77777777" w:rsidR="003466E1" w:rsidRDefault="00000000">
      <w:pPr>
        <w:pStyle w:val="ListBullet"/>
      </w:pPr>
      <w:r>
        <w:t>Bug tracking with reproduction steps and environment details</w:t>
      </w:r>
    </w:p>
    <w:p w14:paraId="1AD1F3B2" w14:textId="77777777" w:rsidR="003466E1" w:rsidRDefault="00000000">
      <w:pPr>
        <w:pStyle w:val="ListBullet"/>
      </w:pPr>
      <w:r>
        <w:t>Issue linking and dependency mapping</w:t>
      </w:r>
    </w:p>
    <w:p w14:paraId="037EA499" w14:textId="77777777" w:rsidR="003466E1" w:rsidRDefault="00000000">
      <w:pPr>
        <w:pStyle w:val="ListBullet"/>
      </w:pPr>
      <w:r>
        <w:t>Status workflows with automated transitions</w:t>
      </w:r>
    </w:p>
    <w:p w14:paraId="2C7D2626" w14:textId="77777777" w:rsidR="003466E1" w:rsidRDefault="00000000">
      <w:pPr>
        <w:pStyle w:val="ListBullet"/>
      </w:pPr>
      <w:r>
        <w:t>Canned responses and knowledge base integration</w:t>
      </w:r>
    </w:p>
    <w:p w14:paraId="582D4BDB" w14:textId="77777777" w:rsidR="003466E1" w:rsidRDefault="00000000">
      <w:pPr>
        <w:pStyle w:val="ListBullet"/>
      </w:pPr>
      <w:r>
        <w:t>Time-to-resolution analytics and team performance metrics</w:t>
      </w:r>
    </w:p>
    <w:p w14:paraId="5CC3F868" w14:textId="77777777" w:rsidR="003466E1" w:rsidRDefault="00000000">
      <w:pPr>
        <w:pStyle w:val="ListBullet"/>
      </w:pPr>
      <w:r>
        <w:t>Customer portal for issue submission and tracking</w:t>
      </w:r>
    </w:p>
    <w:p w14:paraId="651DA48A" w14:textId="77777777" w:rsidR="003466E1" w:rsidRDefault="00000000">
      <w:pPr>
        <w:pStyle w:val="Heading2"/>
      </w:pPr>
      <w:r>
        <w:t>UX Notes</w:t>
      </w:r>
    </w:p>
    <w:p w14:paraId="3D3E3E84" w14:textId="77777777" w:rsidR="003466E1" w:rsidRDefault="00000000">
      <w:r>
        <w:t>Ticket inbox with filters and saved views. One-click issue creation from any module.</w:t>
      </w:r>
    </w:p>
    <w:p w14:paraId="17F11583" w14:textId="77777777" w:rsidR="003466E1" w:rsidRDefault="00000000">
      <w:pPr>
        <w:pStyle w:val="Heading2"/>
      </w:pPr>
      <w:r>
        <w:t>Acceptance Criteria</w:t>
      </w:r>
    </w:p>
    <w:p w14:paraId="16D307FA" w14:textId="77777777" w:rsidR="003466E1" w:rsidRDefault="00000000">
      <w:pPr>
        <w:pStyle w:val="ListNumber"/>
      </w:pPr>
      <w:r>
        <w:t>Issues approaching SLA deadlines trigger notifications 24 hours in advance</w:t>
      </w:r>
    </w:p>
    <w:p w14:paraId="38E5BCF1" w14:textId="77777777" w:rsidR="003466E1" w:rsidRDefault="00000000">
      <w:pPr>
        <w:pStyle w:val="ListNumber"/>
      </w:pPr>
      <w:r>
        <w:t>Customers can track issue status in real-time through branded portal</w:t>
      </w:r>
    </w:p>
    <w:p w14:paraId="608E2917" w14:textId="77777777" w:rsidR="003466E1" w:rsidRDefault="003466E1"/>
    <w:p w14:paraId="48CB3265" w14:textId="77777777" w:rsidR="003466E1" w:rsidRDefault="00000000">
      <w:pPr>
        <w:pStyle w:val="Heading1"/>
      </w:pPr>
      <w:r>
        <w:t>Project Accounting</w:t>
      </w:r>
    </w:p>
    <w:p w14:paraId="36591AC5" w14:textId="77777777" w:rsidR="003466E1" w:rsidRDefault="00000000">
      <w:pPr>
        <w:pStyle w:val="Heading2"/>
      </w:pPr>
      <w:r>
        <w:t>Purpose</w:t>
      </w:r>
    </w:p>
    <w:p w14:paraId="1364B563" w14:textId="77777777" w:rsidR="003466E1" w:rsidRDefault="00000000">
      <w:r>
        <w:t>Track project profitability with budget management, cost tracking, revenue recognition, and financial forecasting.</w:t>
      </w:r>
    </w:p>
    <w:p w14:paraId="198F44D3" w14:textId="77777777" w:rsidR="003466E1" w:rsidRDefault="00000000">
      <w:pPr>
        <w:pStyle w:val="Heading2"/>
      </w:pPr>
      <w:r>
        <w:t>Key Features</w:t>
      </w:r>
    </w:p>
    <w:p w14:paraId="28500C6D" w14:textId="77777777" w:rsidR="003466E1" w:rsidRDefault="00000000">
      <w:pPr>
        <w:pStyle w:val="ListBullet"/>
      </w:pPr>
      <w:r>
        <w:t>Project budgeting with cost categories and variance tracking</w:t>
      </w:r>
    </w:p>
    <w:p w14:paraId="21F966CD" w14:textId="77777777" w:rsidR="003466E1" w:rsidRDefault="00000000">
      <w:pPr>
        <w:pStyle w:val="ListBullet"/>
      </w:pPr>
      <w:r>
        <w:t>Actual vs. budgeted cost analysis with burn rate calculations</w:t>
      </w:r>
    </w:p>
    <w:p w14:paraId="77E97899" w14:textId="77777777" w:rsidR="003466E1" w:rsidRDefault="00000000">
      <w:pPr>
        <w:pStyle w:val="ListBullet"/>
      </w:pPr>
      <w:r>
        <w:t>Revenue recognition based on percentage of completion</w:t>
      </w:r>
    </w:p>
    <w:p w14:paraId="52C47347" w14:textId="77777777" w:rsidR="003466E1" w:rsidRDefault="00000000">
      <w:pPr>
        <w:pStyle w:val="ListBullet"/>
      </w:pPr>
      <w:r>
        <w:t>Profitability analysis by project, client, or team member</w:t>
      </w:r>
    </w:p>
    <w:p w14:paraId="558741A2" w14:textId="77777777" w:rsidR="003466E1" w:rsidRDefault="00000000">
      <w:pPr>
        <w:pStyle w:val="ListBullet"/>
      </w:pPr>
      <w:r>
        <w:t>Cost allocation for shared resources and overhead</w:t>
      </w:r>
    </w:p>
    <w:p w14:paraId="40EDD1B2" w14:textId="77777777" w:rsidR="003466E1" w:rsidRDefault="00000000">
      <w:pPr>
        <w:pStyle w:val="ListBullet"/>
      </w:pPr>
      <w:r>
        <w:t>Financial forecasting with scenario modeling</w:t>
      </w:r>
    </w:p>
    <w:p w14:paraId="7E927E70" w14:textId="77777777" w:rsidR="003466E1" w:rsidRDefault="00000000">
      <w:pPr>
        <w:pStyle w:val="ListBullet"/>
      </w:pPr>
      <w:r>
        <w:t>Purchase order and expense approval workflows</w:t>
      </w:r>
    </w:p>
    <w:p w14:paraId="55099AA7" w14:textId="77777777" w:rsidR="003466E1" w:rsidRDefault="00000000">
      <w:pPr>
        <w:pStyle w:val="ListBullet"/>
      </w:pPr>
      <w:r>
        <w:t>Integration with accounting systems for GL posting</w:t>
      </w:r>
    </w:p>
    <w:p w14:paraId="6C7EDE32" w14:textId="77777777" w:rsidR="003466E1" w:rsidRDefault="00000000">
      <w:pPr>
        <w:pStyle w:val="Heading2"/>
      </w:pPr>
      <w:r>
        <w:t>UX Notes</w:t>
      </w:r>
    </w:p>
    <w:p w14:paraId="5A1F02B9" w14:textId="77777777" w:rsidR="003466E1" w:rsidRDefault="00000000">
      <w:r>
        <w:t>Dashboard showing project financial health at a glance. Visual budget vs. actual charts.</w:t>
      </w:r>
    </w:p>
    <w:p w14:paraId="72B85609" w14:textId="77777777" w:rsidR="003466E1" w:rsidRDefault="00000000">
      <w:pPr>
        <w:pStyle w:val="Heading2"/>
      </w:pPr>
      <w:r>
        <w:t>Acceptance Criteria</w:t>
      </w:r>
    </w:p>
    <w:p w14:paraId="24C98784" w14:textId="77777777" w:rsidR="003466E1" w:rsidRDefault="00000000">
      <w:pPr>
        <w:pStyle w:val="ListNumber"/>
      </w:pPr>
      <w:r>
        <w:t>Budget alerts trigger when project spending reaches 80% of allocated budget</w:t>
      </w:r>
    </w:p>
    <w:p w14:paraId="62608A53" w14:textId="77777777" w:rsidR="003466E1" w:rsidRDefault="00000000">
      <w:pPr>
        <w:pStyle w:val="ListNumber"/>
      </w:pPr>
      <w:r>
        <w:t>Profitability reports calculate margins accurately accounting for all costs and revenue</w:t>
      </w:r>
    </w:p>
    <w:p w14:paraId="2CA774E9" w14:textId="77777777" w:rsidR="003466E1" w:rsidRDefault="003466E1"/>
    <w:p w14:paraId="2F3CD18F" w14:textId="77777777" w:rsidR="003466E1" w:rsidRDefault="00000000">
      <w:pPr>
        <w:pStyle w:val="Heading1"/>
      </w:pPr>
      <w:r>
        <w:t>OKRs</w:t>
      </w:r>
    </w:p>
    <w:p w14:paraId="4B40164B" w14:textId="77777777" w:rsidR="003466E1" w:rsidRDefault="00000000">
      <w:pPr>
        <w:pStyle w:val="Heading2"/>
      </w:pPr>
      <w:r>
        <w:t>Purpose</w:t>
      </w:r>
    </w:p>
    <w:p w14:paraId="74A40FB0" w14:textId="77777777" w:rsidR="003466E1" w:rsidRDefault="00000000">
      <w:r>
        <w:t>Align team goals with company objectives through structured OKR planning, tracking, and progress measurement.</w:t>
      </w:r>
    </w:p>
    <w:p w14:paraId="54FAC7F9" w14:textId="77777777" w:rsidR="003466E1" w:rsidRDefault="00000000">
      <w:pPr>
        <w:pStyle w:val="Heading2"/>
      </w:pPr>
      <w:r>
        <w:t>Key Features</w:t>
      </w:r>
    </w:p>
    <w:p w14:paraId="33D6912C" w14:textId="77777777" w:rsidR="003466E1" w:rsidRDefault="00000000">
      <w:pPr>
        <w:pStyle w:val="ListBullet"/>
      </w:pPr>
      <w:r>
        <w:t>Cascading objectives from company to team to individual levels</w:t>
      </w:r>
    </w:p>
    <w:p w14:paraId="498C062C" w14:textId="77777777" w:rsidR="003466E1" w:rsidRDefault="00000000">
      <w:pPr>
        <w:pStyle w:val="ListBullet"/>
      </w:pPr>
      <w:r>
        <w:t>Key result tracking with automatic progress calculation</w:t>
      </w:r>
    </w:p>
    <w:p w14:paraId="1BD5A0E0" w14:textId="77777777" w:rsidR="003466E1" w:rsidRDefault="00000000">
      <w:pPr>
        <w:pStyle w:val="ListBullet"/>
      </w:pPr>
      <w:r>
        <w:t>Check-in workflows with scheduled progress updates</w:t>
      </w:r>
    </w:p>
    <w:p w14:paraId="6D897183" w14:textId="77777777" w:rsidR="003466E1" w:rsidRDefault="00000000">
      <w:pPr>
        <w:pStyle w:val="ListBullet"/>
      </w:pPr>
      <w:r>
        <w:t>Alignment visualization showing objective relationships</w:t>
      </w:r>
    </w:p>
    <w:p w14:paraId="4CD49B03" w14:textId="77777777" w:rsidR="003466E1" w:rsidRDefault="00000000">
      <w:pPr>
        <w:pStyle w:val="ListBullet"/>
      </w:pPr>
      <w:r>
        <w:t>Confidence scoring for outcome prediction</w:t>
      </w:r>
    </w:p>
    <w:p w14:paraId="134B95A3" w14:textId="77777777" w:rsidR="003466E1" w:rsidRDefault="00000000">
      <w:pPr>
        <w:pStyle w:val="ListBullet"/>
      </w:pPr>
      <w:r>
        <w:t>Historical OKR archives and trend analysis</w:t>
      </w:r>
    </w:p>
    <w:p w14:paraId="55B855FF" w14:textId="77777777" w:rsidR="003466E1" w:rsidRDefault="00000000">
      <w:pPr>
        <w:pStyle w:val="ListBullet"/>
      </w:pPr>
      <w:r>
        <w:t>Integration with tasks and projects for automatic updates</w:t>
      </w:r>
    </w:p>
    <w:p w14:paraId="1BC7F1EE" w14:textId="77777777" w:rsidR="003466E1" w:rsidRDefault="00000000">
      <w:pPr>
        <w:pStyle w:val="ListBullet"/>
      </w:pPr>
      <w:r>
        <w:t>Quarterly planning cycles with templates</w:t>
      </w:r>
    </w:p>
    <w:p w14:paraId="6098E637" w14:textId="77777777" w:rsidR="003466E1" w:rsidRDefault="00000000">
      <w:pPr>
        <w:pStyle w:val="Heading2"/>
      </w:pPr>
      <w:r>
        <w:t>UX Notes</w:t>
      </w:r>
    </w:p>
    <w:p w14:paraId="64C4B301" w14:textId="77777777" w:rsidR="003466E1" w:rsidRDefault="00000000">
      <w:r>
        <w:t>Tree view showing objective hierarchy. Progress bars with color-coded status indicators.</w:t>
      </w:r>
    </w:p>
    <w:p w14:paraId="69142433" w14:textId="77777777" w:rsidR="003466E1" w:rsidRDefault="00000000">
      <w:pPr>
        <w:pStyle w:val="Heading2"/>
      </w:pPr>
      <w:r>
        <w:t>Acceptance Criteria</w:t>
      </w:r>
    </w:p>
    <w:p w14:paraId="44BD9583" w14:textId="77777777" w:rsidR="003466E1" w:rsidRDefault="00000000">
      <w:pPr>
        <w:pStyle w:val="ListNumber"/>
      </w:pPr>
      <w:r>
        <w:t>Key results automatically update progress when linked tasks are completed</w:t>
      </w:r>
    </w:p>
    <w:p w14:paraId="381DAC64" w14:textId="77777777" w:rsidR="003466E1" w:rsidRDefault="00000000">
      <w:pPr>
        <w:pStyle w:val="ListNumber"/>
      </w:pPr>
      <w:r>
        <w:t>Users can view company-wide OKR alignment in a single visualization</w:t>
      </w:r>
    </w:p>
    <w:p w14:paraId="656B3E16" w14:textId="77777777" w:rsidR="003466E1" w:rsidRDefault="003466E1"/>
    <w:p w14:paraId="5E39AFF3" w14:textId="77777777" w:rsidR="003466E1" w:rsidRDefault="00000000">
      <w:pPr>
        <w:pStyle w:val="Heading1"/>
      </w:pPr>
      <w:r>
        <w:t>Reporting &amp; Analytics</w:t>
      </w:r>
    </w:p>
    <w:p w14:paraId="661FF4F0" w14:textId="77777777" w:rsidR="003466E1" w:rsidRDefault="00000000">
      <w:pPr>
        <w:pStyle w:val="Heading2"/>
      </w:pPr>
      <w:r>
        <w:t>Purpose</w:t>
      </w:r>
    </w:p>
    <w:p w14:paraId="73047819" w14:textId="77777777" w:rsidR="003466E1" w:rsidRDefault="00000000">
      <w:r>
        <w:t>Provide actionable insights through customizable reports, interactive dashboards, and predictive analytics.</w:t>
      </w:r>
    </w:p>
    <w:p w14:paraId="0D8039EA" w14:textId="77777777" w:rsidR="003466E1" w:rsidRDefault="00000000">
      <w:pPr>
        <w:pStyle w:val="Heading2"/>
      </w:pPr>
      <w:r>
        <w:t>Key Features</w:t>
      </w:r>
    </w:p>
    <w:p w14:paraId="0B3A8FF7" w14:textId="77777777" w:rsidR="003466E1" w:rsidRDefault="00000000">
      <w:pPr>
        <w:pStyle w:val="ListBullet"/>
      </w:pPr>
      <w:r>
        <w:t>Pre-built report library covering all modules</w:t>
      </w:r>
    </w:p>
    <w:p w14:paraId="60B1B4EB" w14:textId="77777777" w:rsidR="003466E1" w:rsidRDefault="00000000">
      <w:pPr>
        <w:pStyle w:val="ListBullet"/>
      </w:pPr>
      <w:r>
        <w:t>Custom report builder with drag-and-drop interface</w:t>
      </w:r>
    </w:p>
    <w:p w14:paraId="1C76926F" w14:textId="77777777" w:rsidR="003466E1" w:rsidRDefault="00000000">
      <w:pPr>
        <w:pStyle w:val="ListBullet"/>
      </w:pPr>
      <w:r>
        <w:t>Interactive dashboards with real-time data visualization</w:t>
      </w:r>
    </w:p>
    <w:p w14:paraId="0BDC77DB" w14:textId="77777777" w:rsidR="003466E1" w:rsidRDefault="00000000">
      <w:pPr>
        <w:pStyle w:val="ListBullet"/>
      </w:pPr>
      <w:r>
        <w:t>Scheduled report delivery via email in PDF/Excel format</w:t>
      </w:r>
    </w:p>
    <w:p w14:paraId="23EEC3A2" w14:textId="77777777" w:rsidR="003466E1" w:rsidRDefault="00000000">
      <w:pPr>
        <w:pStyle w:val="ListBullet"/>
      </w:pPr>
      <w:r>
        <w:t>Advanced filters with saved report views</w:t>
      </w:r>
    </w:p>
    <w:p w14:paraId="19D3E4BD" w14:textId="77777777" w:rsidR="003466E1" w:rsidRDefault="00000000">
      <w:pPr>
        <w:pStyle w:val="ListBullet"/>
      </w:pPr>
      <w:r>
        <w:t>Predictive analytics for project completion and resource needs</w:t>
      </w:r>
    </w:p>
    <w:p w14:paraId="70FAD3B0" w14:textId="77777777" w:rsidR="003466E1" w:rsidRDefault="00000000">
      <w:pPr>
        <w:pStyle w:val="ListBullet"/>
      </w:pPr>
      <w:r>
        <w:t>Exportable data in multiple formats (CSV, Excel, PDF, JSON)</w:t>
      </w:r>
    </w:p>
    <w:p w14:paraId="61980D82" w14:textId="77777777" w:rsidR="003466E1" w:rsidRDefault="00000000">
      <w:pPr>
        <w:pStyle w:val="ListBullet"/>
      </w:pPr>
      <w:r>
        <w:t>Team performance metrics and productivity analytics</w:t>
      </w:r>
    </w:p>
    <w:p w14:paraId="214B16C2" w14:textId="77777777" w:rsidR="003466E1" w:rsidRDefault="00000000">
      <w:pPr>
        <w:pStyle w:val="Heading2"/>
      </w:pPr>
      <w:r>
        <w:t>UX Notes</w:t>
      </w:r>
    </w:p>
    <w:p w14:paraId="58B4E4D8" w14:textId="77777777" w:rsidR="003466E1" w:rsidRDefault="00000000">
      <w:r>
        <w:t>Dashboard widgets with drill-down capabilities. Report builder with live preview.</w:t>
      </w:r>
    </w:p>
    <w:p w14:paraId="2EBC208A" w14:textId="77777777" w:rsidR="003466E1" w:rsidRDefault="00000000">
      <w:pPr>
        <w:pStyle w:val="Heading2"/>
      </w:pPr>
      <w:r>
        <w:t>Acceptance Criteria</w:t>
      </w:r>
    </w:p>
    <w:p w14:paraId="02392175" w14:textId="77777777" w:rsidR="003466E1" w:rsidRDefault="00000000">
      <w:pPr>
        <w:pStyle w:val="ListNumber"/>
      </w:pPr>
      <w:r>
        <w:t>Custom reports can be created and saved in under 5 minutes using visual builder</w:t>
      </w:r>
    </w:p>
    <w:p w14:paraId="64C53861" w14:textId="77777777" w:rsidR="003466E1" w:rsidRDefault="00000000">
      <w:pPr>
        <w:pStyle w:val="ListNumber"/>
      </w:pPr>
      <w:r>
        <w:t>Dashboards load within 3 seconds and update every 60 seconds automatically</w:t>
      </w:r>
    </w:p>
    <w:p w14:paraId="7D10C7E4" w14:textId="77777777" w:rsidR="003466E1" w:rsidRDefault="003466E1"/>
    <w:p w14:paraId="07D160D4" w14:textId="77777777" w:rsidR="003466E1" w:rsidRDefault="00000000">
      <w:pPr>
        <w:pStyle w:val="Heading1"/>
      </w:pPr>
      <w:r>
        <w:t>Search &amp; Organization</w:t>
      </w:r>
    </w:p>
    <w:p w14:paraId="067C672E" w14:textId="77777777" w:rsidR="003466E1" w:rsidRDefault="00000000">
      <w:pPr>
        <w:pStyle w:val="Heading2"/>
      </w:pPr>
      <w:r>
        <w:t>Purpose</w:t>
      </w:r>
    </w:p>
    <w:p w14:paraId="6D8F1218" w14:textId="77777777" w:rsidR="003466E1" w:rsidRDefault="00000000">
      <w:r>
        <w:t>Enable fast, intelligent search across all content with smart filtering, tagging, and AI-powered recommendations.</w:t>
      </w:r>
    </w:p>
    <w:p w14:paraId="24B62060" w14:textId="77777777" w:rsidR="003466E1" w:rsidRDefault="00000000">
      <w:pPr>
        <w:pStyle w:val="Heading2"/>
      </w:pPr>
      <w:r>
        <w:t>Key Features</w:t>
      </w:r>
    </w:p>
    <w:p w14:paraId="7A04CDE0" w14:textId="77777777" w:rsidR="003466E1" w:rsidRDefault="00000000">
      <w:pPr>
        <w:pStyle w:val="ListBullet"/>
      </w:pPr>
      <w:r>
        <w:t>Universal search across all modules and content types</w:t>
      </w:r>
    </w:p>
    <w:p w14:paraId="255B03C3" w14:textId="77777777" w:rsidR="003466E1" w:rsidRDefault="00000000">
      <w:pPr>
        <w:pStyle w:val="ListBullet"/>
      </w:pPr>
      <w:r>
        <w:t>Advanced filters with boolean operators and date ranges</w:t>
      </w:r>
    </w:p>
    <w:p w14:paraId="2FAC0D35" w14:textId="77777777" w:rsidR="003466E1" w:rsidRDefault="00000000">
      <w:pPr>
        <w:pStyle w:val="ListBullet"/>
      </w:pPr>
      <w:r>
        <w:t>Saved searches and custom views with sharing</w:t>
      </w:r>
    </w:p>
    <w:p w14:paraId="76837B06" w14:textId="77777777" w:rsidR="003466E1" w:rsidRDefault="00000000">
      <w:pPr>
        <w:pStyle w:val="ListBullet"/>
      </w:pPr>
      <w:r>
        <w:t>AI-powered search suggestions and autocomplete</w:t>
      </w:r>
    </w:p>
    <w:p w14:paraId="2D138E0A" w14:textId="77777777" w:rsidR="003466E1" w:rsidRDefault="00000000">
      <w:pPr>
        <w:pStyle w:val="ListBullet"/>
      </w:pPr>
      <w:r>
        <w:t>Tag-based organization with hierarchical tag structures</w:t>
      </w:r>
    </w:p>
    <w:p w14:paraId="623CEF05" w14:textId="77777777" w:rsidR="003466E1" w:rsidRDefault="00000000">
      <w:pPr>
        <w:pStyle w:val="ListBullet"/>
      </w:pPr>
      <w:r>
        <w:t>Recent items and favorites for quick access</w:t>
      </w:r>
    </w:p>
    <w:p w14:paraId="56AA8767" w14:textId="77777777" w:rsidR="003466E1" w:rsidRDefault="00000000">
      <w:pPr>
        <w:pStyle w:val="ListBullet"/>
      </w:pPr>
      <w:r>
        <w:t>Smart folders with automatic content rules</w:t>
      </w:r>
    </w:p>
    <w:p w14:paraId="67196C88" w14:textId="77777777" w:rsidR="003466E1" w:rsidRDefault="00000000">
      <w:pPr>
        <w:pStyle w:val="ListBullet"/>
      </w:pPr>
      <w:r>
        <w:t>Search analytics showing popular queries and results</w:t>
      </w:r>
    </w:p>
    <w:p w14:paraId="55658FBF" w14:textId="77777777" w:rsidR="003466E1" w:rsidRDefault="00000000">
      <w:pPr>
        <w:pStyle w:val="Heading2"/>
      </w:pPr>
      <w:r>
        <w:t>UX Notes</w:t>
      </w:r>
    </w:p>
    <w:p w14:paraId="34487345" w14:textId="77777777" w:rsidR="003466E1" w:rsidRDefault="00000000">
      <w:r>
        <w:t>Global search bar with instant results. Filter panels with selected filter chips.</w:t>
      </w:r>
    </w:p>
    <w:p w14:paraId="5A7AF296" w14:textId="77777777" w:rsidR="003466E1" w:rsidRDefault="00000000">
      <w:pPr>
        <w:pStyle w:val="Heading2"/>
      </w:pPr>
      <w:r>
        <w:t>Acceptance Criteria</w:t>
      </w:r>
    </w:p>
    <w:p w14:paraId="39B93A23" w14:textId="77777777" w:rsidR="003466E1" w:rsidRDefault="00000000">
      <w:pPr>
        <w:pStyle w:val="ListNumber"/>
      </w:pPr>
      <w:r>
        <w:t>Search returns results within 1 second across 100,000+ records</w:t>
      </w:r>
    </w:p>
    <w:p w14:paraId="11F81BCC" w14:textId="77777777" w:rsidR="003466E1" w:rsidRDefault="00000000">
      <w:pPr>
        <w:pStyle w:val="ListNumber"/>
      </w:pPr>
      <w:r>
        <w:t>AI suggestions improve search accuracy by 40% based on user behavior patterns</w:t>
      </w:r>
    </w:p>
    <w:p w14:paraId="764F14BB" w14:textId="77777777" w:rsidR="003466E1" w:rsidRDefault="003466E1"/>
    <w:sectPr w:rsidR="003466E1" w:rsidSect="00034616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4138536">
    <w:abstractNumId w:val="8"/>
  </w:num>
  <w:num w:numId="2" w16cid:durableId="1152218492">
    <w:abstractNumId w:val="6"/>
  </w:num>
  <w:num w:numId="3" w16cid:durableId="1226650349">
    <w:abstractNumId w:val="5"/>
  </w:num>
  <w:num w:numId="4" w16cid:durableId="701979830">
    <w:abstractNumId w:val="4"/>
  </w:num>
  <w:num w:numId="5" w16cid:durableId="1301496094">
    <w:abstractNumId w:val="7"/>
  </w:num>
  <w:num w:numId="6" w16cid:durableId="550460050">
    <w:abstractNumId w:val="3"/>
  </w:num>
  <w:num w:numId="7" w16cid:durableId="1066757522">
    <w:abstractNumId w:val="2"/>
  </w:num>
  <w:num w:numId="8" w16cid:durableId="609551220">
    <w:abstractNumId w:val="1"/>
  </w:num>
  <w:num w:numId="9" w16cid:durableId="1639339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6E1"/>
    <w:rsid w:val="0061468A"/>
    <w:rsid w:val="009E3DA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2E25E7"/>
  <w14:defaultImageDpi w14:val="300"/>
  <w15:docId w15:val="{7FB0AF1B-C0F0-4C75-8A82-A3A2342DA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2278</Words>
  <Characters>12991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Douglas Davis</cp:lastModifiedBy>
  <cp:revision>2</cp:revision>
  <dcterms:created xsi:type="dcterms:W3CDTF">2013-12-23T23:15:00Z</dcterms:created>
  <dcterms:modified xsi:type="dcterms:W3CDTF">2025-10-27T05:58:00Z</dcterms:modified>
  <cp:category/>
</cp:coreProperties>
</file>