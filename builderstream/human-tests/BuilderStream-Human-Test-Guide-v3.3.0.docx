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40AF"/>
          <w:sz w:val="44"/>
        </w:rPr>
        <w:t>BuilderStream — Human Test Guide: Overview</w:t>
      </w:r>
    </w:p>
    <w:p>
      <w:r/>
      <w:r>
        <w:rPr>
          <w:b/>
        </w:rPr>
        <w:t>Site:</w:t>
      </w:r>
      <w:r>
        <w:t xml:space="preserve"> https://buildersstream.online</w:t>
      </w:r>
    </w:p>
    <w:p>
      <w:r/>
      <w:r>
        <w:rPr>
          <w:b/>
        </w:rPr>
        <w:t>Login:</w:t>
      </w:r>
      <w:r>
        <w:t xml:space="preserve"> admin@builderstream.com / demo1234!</w:t>
      </w:r>
    </w:p>
    <w:p>
      <w:r>
        <w:rPr>
          <w:color w:val="D1D5DB"/>
        </w:rPr>
        <w:t>────────────────────────────────────────────────────────────</w:t>
      </w:r>
    </w:p>
    <w:p>
      <w:r>
        <w:rPr>
          <w:b/>
          <w:color w:val="1E40AF"/>
          <w:sz w:val="32"/>
        </w:rPr>
        <w:t>What Is This Guide?</w:t>
      </w:r>
    </w:p>
    <w:p>
      <w:r>
        <w:t>This is a hands-on testing guide for the full BuilderStream workflow — from the moment a prospective client makes contact all the way through final project completion and payment collection.</w:t>
      </w:r>
    </w:p>
    <w:p>
      <w:r>
        <w:t>Each numbered document covers one phase of the workflow. You don't need to be technical to follow them. If a step says "click the blue + New Lead button," that's exactly what you do.</w:t>
      </w:r>
    </w:p>
    <w:p>
      <w:r>
        <w:rPr>
          <w:color w:val="D1D5DB"/>
        </w:rPr>
        <w:t>────────────────────────────────────────────────────────────</w:t>
      </w:r>
    </w:p>
    <w:p>
      <w:r>
        <w:rPr>
          <w:b/>
          <w:color w:val="1E40AF"/>
          <w:sz w:val="32"/>
        </w:rPr>
        <w:t>The Complete Workflow at a Glance</w:t>
      </w:r>
    </w:p>
    <w:p>
      <w:pPr>
        <w:ind w:left="576"/>
      </w:pPr>
      <w:r>
        <w:rPr>
          <w:rFonts w:ascii="Courier New" w:hAnsi="Courier New"/>
          <w:sz w:val="18"/>
        </w:rPr>
        <w:t>PHASE 1 → New contact walks in / calls / emails</w:t>
        <w:br/>
        <w:t xml:space="preserve">             ↓</w:t>
        <w:br/>
        <w:t>PHASE 2 → Create a Contact record (CRM)</w:t>
        <w:br/>
        <w:t xml:space="preserve">             ↓</w:t>
        <w:br/>
        <w:t>PHASE 3 → Open a Lead — add to the sales pipeline</w:t>
        <w:br/>
        <w:t xml:space="preserve">             ↓</w:t>
        <w:br/>
        <w:t>PHASE 4 → Nurture the lead (follow-ups, interactions, stage movement)</w:t>
        <w:br/>
        <w:t xml:space="preserve">             ↓</w:t>
        <w:br/>
        <w:t>PHASE 5 → Build an Estimate with line items</w:t>
        <w:br/>
        <w:t xml:space="preserve">             ↓</w:t>
        <w:br/>
        <w:t>PHASE 6 → Generate &amp; Send a Proposal to the client</w:t>
        <w:br/>
        <w:t xml:space="preserve">             ↓</w:t>
        <w:br/>
        <w:t>PHASE 7 → Convert the lead → Project (upon verbal go-ahead)</w:t>
        <w:br/>
        <w:t xml:space="preserve">             ↓</w:t>
        <w:br/>
        <w:t>PHASE 8 → Project Setup — assign team, set dates, upload documents</w:t>
        <w:br/>
        <w:t xml:space="preserve">             ↓</w:t>
        <w:br/>
        <w:t>PHASE 9 → Scheduling — create tasks, build Gantt, assign crews</w:t>
        <w:br/>
        <w:t xml:space="preserve">             ↓</w:t>
        <w:br/>
        <w:t>PHASE 10 → Field Operations — clock in/out, daily logs, field expenses</w:t>
        <w:br/>
        <w:t xml:space="preserve">             ↓</w:t>
        <w:br/>
        <w:t>PHASE 11 → Quality &amp; Safety — inspections, deficiencies, incidents</w:t>
        <w:br/>
        <w:t xml:space="preserve">             ↓</w:t>
        <w:br/>
        <w:t>PHASE 12 → Documents — RFIs, submittals, photo log</w:t>
        <w:br/>
        <w:t xml:space="preserve">             ↓</w:t>
        <w:br/>
        <w:t>PHASE 13 → Financials — invoices, change orders, expense tracking</w:t>
        <w:br/>
        <w:t xml:space="preserve">             ↓</w:t>
        <w:br/>
        <w:t>PHASE 14 → Project Completion — punch list, final inspection, closeout</w:t>
        <w:br/>
        <w:t xml:space="preserve">             ↓</w:t>
        <w:br/>
        <w:t>PHASE 15 → Final Invoice &amp; Client Payment via portal</w:t>
        <w:br/>
        <w:t xml:space="preserve">             ↓</w:t>
        <w:br/>
        <w:t>PHASE 16 → Post-Project — warranties, service requests, payroll</w:t>
      </w:r>
    </w:p>
    <w:p>
      <w:r>
        <w:rPr>
          <w:color w:val="D1D5DB"/>
        </w:rPr>
        <w:t>────────────────────────────────────────────────────────────</w:t>
      </w:r>
    </w:p>
    <w:p>
      <w:r>
        <w:rPr>
          <w:b/>
          <w:color w:val="1E40AF"/>
          <w:sz w:val="32"/>
        </w:rPr>
        <w:t>Navigation Reference</w:t>
      </w:r>
    </w:p>
    <w:p>
      <w:r>
        <w:t>After logging in you will see a dark sidebar on the left with these 8 links: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Sidebar Link</w:t>
            </w:r>
          </w:p>
        </w:tc>
        <w:tc>
          <w:tcPr>
            <w:tcW w:type="dxa" w:w="4320"/>
            <w:shd w:val="clear" w:color="auto" w:fill="D1D5DB"/>
          </w:tcPr>
          <w:p>
            <w:r>
              <w:rPr>
                <w:b/>
              </w:rPr>
              <w:t>What It Opens</w:t>
            </w:r>
          </w:p>
        </w:tc>
      </w:tr>
      <w:tr>
        <w:tc>
          <w:tcPr>
            <w:tcW w:type="dxa" w:w="4320"/>
          </w:tcPr>
          <w:p>
            <w:r>
              <w:t>**Overview**</w:t>
            </w:r>
          </w:p>
        </w:tc>
        <w:tc>
          <w:tcPr>
            <w:tcW w:type="dxa" w:w="4320"/>
          </w:tcPr>
          <w:p>
            <w:r>
              <w:t>Main dashboard with metrics across all projects</w:t>
            </w:r>
          </w:p>
        </w:tc>
      </w:tr>
      <w:tr>
        <w:tc>
          <w:tcPr>
            <w:tcW w:type="dxa" w:w="4320"/>
          </w:tcPr>
          <w:p>
            <w:r>
              <w:t>**Projects**</w:t>
            </w:r>
          </w:p>
        </w:tc>
        <w:tc>
          <w:tcPr>
            <w:tcW w:type="dxa" w:w="4320"/>
          </w:tcPr>
          <w:p>
            <w:r>
              <w:t>Project list, Kanban board, status filters</w:t>
            </w:r>
          </w:p>
        </w:tc>
      </w:tr>
      <w:tr>
        <w:tc>
          <w:tcPr>
            <w:tcW w:type="dxa" w:w="4320"/>
          </w:tcPr>
          <w:p>
            <w:r>
              <w:t>**Sales**</w:t>
            </w:r>
          </w:p>
        </w:tc>
        <w:tc>
          <w:tcPr>
            <w:tcW w:type="dxa" w:w="4320"/>
          </w:tcPr>
          <w:p>
            <w:r>
              <w:t>CRM — leads, contacts, pipeline</w:t>
            </w:r>
          </w:p>
        </w:tc>
      </w:tr>
      <w:tr>
        <w:tc>
          <w:tcPr>
            <w:tcW w:type="dxa" w:w="4320"/>
          </w:tcPr>
          <w:p>
            <w:r>
              <w:t>**Operations**</w:t>
            </w:r>
          </w:p>
        </w:tc>
        <w:tc>
          <w:tcPr>
            <w:tcW w:type="dxa" w:w="4320"/>
          </w:tcPr>
          <w:p>
            <w:r>
              <w:t>Field Ops — time tracking, daily logs, expenses</w:t>
            </w:r>
          </w:p>
        </w:tc>
      </w:tr>
      <w:tr>
        <w:tc>
          <w:tcPr>
            <w:tcW w:type="dxa" w:w="4320"/>
          </w:tcPr>
          <w:p>
            <w:r>
              <w:t>**Finance &amp; HR**</w:t>
            </w:r>
          </w:p>
        </w:tc>
        <w:tc>
          <w:tcPr>
            <w:tcW w:type="dxa" w:w="4320"/>
          </w:tcPr>
          <w:p>
            <w:r>
              <w:t>Financials, invoices, payroll</w:t>
            </w:r>
          </w:p>
        </w:tc>
      </w:tr>
      <w:tr>
        <w:tc>
          <w:tcPr>
            <w:tcW w:type="dxa" w:w="4320"/>
          </w:tcPr>
          <w:p>
            <w:r>
              <w:t>**Company**</w:t>
            </w:r>
          </w:p>
        </w:tc>
        <w:tc>
          <w:tcPr>
            <w:tcW w:type="dxa" w:w="4320"/>
          </w:tcPr>
          <w:p>
            <w:r>
              <w:t>Employee and contractor roster</w:t>
            </w:r>
          </w:p>
        </w:tc>
      </w:tr>
      <w:tr>
        <w:tc>
          <w:tcPr>
            <w:tcW w:type="dxa" w:w="4320"/>
          </w:tcPr>
          <w:p>
            <w:r>
              <w:t>**Team Messaging**</w:t>
            </w:r>
          </w:p>
        </w:tc>
        <w:tc>
          <w:tcPr>
            <w:tcW w:type="dxa" w:w="4320"/>
          </w:tcPr>
          <w:p>
            <w:r>
              <w:t>Chat channels, direct messages, archive/restore</w:t>
            </w:r>
          </w:p>
        </w:tc>
      </w:tr>
      <w:tr>
        <w:tc>
          <w:tcPr>
            <w:tcW w:type="dxa" w:w="4320"/>
          </w:tcPr>
          <w:p>
            <w:r>
              <w:t>**Settings**</w:t>
            </w:r>
          </w:p>
        </w:tc>
        <w:tc>
          <w:tcPr>
            <w:tcW w:type="dxa" w:w="4320"/>
          </w:tcPr>
          <w:p>
            <w:r>
              <w:t>Branding, custom fields, dunning rules</w:t>
            </w:r>
          </w:p>
        </w:tc>
      </w:tr>
    </w:tbl>
    <w:p/>
    <w:p>
      <w:r>
        <w:t xml:space="preserve">Each section also has a </w:t>
      </w:r>
      <w:r>
        <w:rPr>
          <w:b/>
        </w:rPr>
        <w:t>sub-navigation bar</w:t>
      </w:r>
      <w:r>
        <w:t xml:space="preserve"> at the top with related areas. For example, clicking </w:t>
      </w:r>
      <w:r>
        <w:rPr>
          <w:b/>
        </w:rPr>
        <w:t>Sales</w:t>
      </w:r>
      <w:r>
        <w:t xml:space="preserve"> in the sidebar shows you the CRM sub-nav which includes links for </w:t>
      </w:r>
      <w:r>
        <w:rPr>
          <w:b/>
        </w:rPr>
        <w:t>CRM</w:t>
      </w:r>
      <w:r>
        <w:t xml:space="preserve"> and </w:t>
      </w:r>
      <w:r>
        <w:rPr>
          <w:b/>
        </w:rPr>
        <w:t>Estimating</w:t>
      </w:r>
      <w:r>
        <w:t>.</w:t>
      </w:r>
    </w:p>
    <w:p>
      <w:r>
        <w:rPr>
          <w:color w:val="D1D5DB"/>
        </w:rPr>
        <w:t>────────────────────────────────────────────────────────────</w:t>
      </w:r>
    </w:p>
    <w:p>
      <w:r>
        <w:rPr>
          <w:b/>
          <w:color w:val="1E40AF"/>
          <w:sz w:val="32"/>
        </w:rPr>
        <w:t>Test Documents in This Folder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1D5DB"/>
          </w:tcPr>
          <w:p>
            <w:r>
              <w:rPr>
                <w:b/>
              </w:rPr>
              <w:t>File</w:t>
            </w:r>
          </w:p>
        </w:tc>
        <w:tc>
          <w:tcPr>
            <w:tcW w:type="dxa" w:w="2880"/>
            <w:shd w:val="clear" w:color="auto" w:fill="D1D5DB"/>
          </w:tcPr>
          <w:p>
            <w:r>
              <w:rPr>
                <w:b/>
              </w:rPr>
              <w:t>Phase</w:t>
            </w:r>
          </w:p>
        </w:tc>
        <w:tc>
          <w:tcPr>
            <w:tcW w:type="dxa" w:w="2880"/>
            <w:shd w:val="clear" w:color="auto" w:fill="D1D5DB"/>
          </w:tcPr>
          <w:p>
            <w:r>
              <w:rPr>
                <w:b/>
              </w:rPr>
              <w:t>What You're Testing</w:t>
            </w:r>
          </w:p>
        </w:tc>
      </w:tr>
      <w:tr>
        <w:tc>
          <w:tcPr>
            <w:tcW w:type="dxa" w:w="2880"/>
          </w:tcPr>
          <w:p>
            <w:r>
              <w:t>`01-contact-creation.md`</w:t>
            </w:r>
          </w:p>
        </w:tc>
        <w:tc>
          <w:tcPr>
            <w:tcW w:type="dxa" w:w="2880"/>
          </w:tcPr>
          <w:p>
            <w:r>
              <w:t>1–2</w:t>
            </w:r>
          </w:p>
        </w:tc>
        <w:tc>
          <w:tcPr>
            <w:tcW w:type="dxa" w:w="2880"/>
          </w:tcPr>
          <w:p>
            <w:r>
              <w:t>Creating a new contact from scratch</w:t>
            </w:r>
          </w:p>
        </w:tc>
      </w:tr>
      <w:tr>
        <w:tc>
          <w:tcPr>
            <w:tcW w:type="dxa" w:w="2880"/>
          </w:tcPr>
          <w:p>
            <w:r>
              <w:t>`02-lead-creation.md`</w:t>
            </w:r>
          </w:p>
        </w:tc>
        <w:tc>
          <w:tcPr>
            <w:tcW w:type="dxa" w:w="2880"/>
          </w:tcPr>
          <w:p>
            <w:r>
              <w:t>3</w:t>
            </w:r>
          </w:p>
        </w:tc>
        <w:tc>
          <w:tcPr>
            <w:tcW w:type="dxa" w:w="2880"/>
          </w:tcPr>
          <w:p>
            <w:r>
              <w:t>Opening a lead and placing it in the pipeline</w:t>
            </w:r>
          </w:p>
        </w:tc>
      </w:tr>
      <w:tr>
        <w:tc>
          <w:tcPr>
            <w:tcW w:type="dxa" w:w="2880"/>
          </w:tcPr>
          <w:p>
            <w:r>
              <w:t>`03-lead-nurturing.md`</w:t>
            </w:r>
          </w:p>
        </w:tc>
        <w:tc>
          <w:tcPr>
            <w:tcW w:type="dxa" w:w="2880"/>
          </w:tcPr>
          <w:p>
            <w:r>
              <w:t>4</w:t>
            </w:r>
          </w:p>
        </w:tc>
        <w:tc>
          <w:tcPr>
            <w:tcW w:type="dxa" w:w="2880"/>
          </w:tcPr>
          <w:p>
            <w:r>
              <w:t>Moving the lead through stages, logging interactions</w:t>
            </w:r>
          </w:p>
        </w:tc>
      </w:tr>
      <w:tr>
        <w:tc>
          <w:tcPr>
            <w:tcW w:type="dxa" w:w="2880"/>
          </w:tcPr>
          <w:p>
            <w:r>
              <w:t>`04-estimating.md`</w:t>
            </w:r>
          </w:p>
        </w:tc>
        <w:tc>
          <w:tcPr>
            <w:tcW w:type="dxa" w:w="2880"/>
          </w:tcPr>
          <w:p>
            <w:r>
              <w:t>5–6</w:t>
            </w:r>
          </w:p>
        </w:tc>
        <w:tc>
          <w:tcPr>
            <w:tcW w:type="dxa" w:w="2880"/>
          </w:tcPr>
          <w:p>
            <w:r>
              <w:t>Building an estimate and generating a proposal</w:t>
            </w:r>
          </w:p>
        </w:tc>
      </w:tr>
      <w:tr>
        <w:tc>
          <w:tcPr>
            <w:tcW w:type="dxa" w:w="2880"/>
          </w:tcPr>
          <w:p>
            <w:r>
              <w:t>`05-lead-to-project.md`</w:t>
            </w:r>
          </w:p>
        </w:tc>
        <w:tc>
          <w:tcPr>
            <w:tcW w:type="dxa" w:w="2880"/>
          </w:tcPr>
          <w:p>
            <w:r>
              <w:t>7</w:t>
            </w:r>
          </w:p>
        </w:tc>
        <w:tc>
          <w:tcPr>
            <w:tcW w:type="dxa" w:w="2880"/>
          </w:tcPr>
          <w:p>
            <w:r>
              <w:t>Converting the approved lead into a project</w:t>
            </w:r>
          </w:p>
        </w:tc>
      </w:tr>
      <w:tr>
        <w:tc>
          <w:tcPr>
            <w:tcW w:type="dxa" w:w="2880"/>
          </w:tcPr>
          <w:p>
            <w:r>
              <w:t>`06-project-setup.md`</w:t>
            </w:r>
          </w:p>
        </w:tc>
        <w:tc>
          <w:tcPr>
            <w:tcW w:type="dxa" w:w="2880"/>
          </w:tcPr>
          <w:p>
            <w:r>
              <w:t>8</w:t>
            </w:r>
          </w:p>
        </w:tc>
        <w:tc>
          <w:tcPr>
            <w:tcW w:type="dxa" w:w="2880"/>
          </w:tcPr>
          <w:p>
            <w:r>
              <w:t>Project configuration, team, milestones</w:t>
            </w:r>
          </w:p>
        </w:tc>
      </w:tr>
      <w:tr>
        <w:tc>
          <w:tcPr>
            <w:tcW w:type="dxa" w:w="2880"/>
          </w:tcPr>
          <w:p>
            <w:r>
              <w:t>`07-scheduling.md`</w:t>
            </w:r>
          </w:p>
        </w:tc>
        <w:tc>
          <w:tcPr>
            <w:tcW w:type="dxa" w:w="2880"/>
          </w:tcPr>
          <w:p>
            <w:r>
              <w:t>9</w:t>
            </w:r>
          </w:p>
        </w:tc>
        <w:tc>
          <w:tcPr>
            <w:tcW w:type="dxa" w:w="2880"/>
          </w:tcPr>
          <w:p>
            <w:r>
              <w:t>Creating tasks, Gantt chart, crew assignment</w:t>
            </w:r>
          </w:p>
        </w:tc>
      </w:tr>
      <w:tr>
        <w:tc>
          <w:tcPr>
            <w:tcW w:type="dxa" w:w="2880"/>
          </w:tcPr>
          <w:p>
            <w:r>
              <w:t>`08-field-ops.md`</w:t>
            </w:r>
          </w:p>
        </w:tc>
        <w:tc>
          <w:tcPr>
            <w:tcW w:type="dxa" w:w="2880"/>
          </w:tcPr>
          <w:p>
            <w:r>
              <w:t>10</w:t>
            </w:r>
          </w:p>
        </w:tc>
        <w:tc>
          <w:tcPr>
            <w:tcW w:type="dxa" w:w="2880"/>
          </w:tcPr>
          <w:p>
            <w:r>
              <w:t>Clock in/out, daily logs, field expenses</w:t>
            </w:r>
          </w:p>
        </w:tc>
      </w:tr>
      <w:tr>
        <w:tc>
          <w:tcPr>
            <w:tcW w:type="dxa" w:w="2880"/>
          </w:tcPr>
          <w:p>
            <w:r>
              <w:t>`09-quality-safety.md`</w:t>
            </w:r>
          </w:p>
        </w:tc>
        <w:tc>
          <w:tcPr>
            <w:tcW w:type="dxa" w:w="2880"/>
          </w:tcPr>
          <w:p>
            <w:r>
              <w:t>11</w:t>
            </w:r>
          </w:p>
        </w:tc>
        <w:tc>
          <w:tcPr>
            <w:tcW w:type="dxa" w:w="2880"/>
          </w:tcPr>
          <w:p>
            <w:r>
              <w:t>Inspections, deficiencies, safety incidents</w:t>
            </w:r>
          </w:p>
        </w:tc>
      </w:tr>
      <w:tr>
        <w:tc>
          <w:tcPr>
            <w:tcW w:type="dxa" w:w="2880"/>
          </w:tcPr>
          <w:p>
            <w:r>
              <w:t>`10-documents.md`</w:t>
            </w:r>
          </w:p>
        </w:tc>
        <w:tc>
          <w:tcPr>
            <w:tcW w:type="dxa" w:w="2880"/>
          </w:tcPr>
          <w:p>
            <w:r>
              <w:t>12</w:t>
            </w:r>
          </w:p>
        </w:tc>
        <w:tc>
          <w:tcPr>
            <w:tcW w:type="dxa" w:w="2880"/>
          </w:tcPr>
          <w:p>
            <w:r>
              <w:t>RFIs, submittals, photo upload</w:t>
            </w:r>
          </w:p>
        </w:tc>
      </w:tr>
      <w:tr>
        <w:tc>
          <w:tcPr>
            <w:tcW w:type="dxa" w:w="2880"/>
          </w:tcPr>
          <w:p>
            <w:r>
              <w:t>`11-financials.md`</w:t>
            </w:r>
          </w:p>
        </w:tc>
        <w:tc>
          <w:tcPr>
            <w:tcW w:type="dxa" w:w="2880"/>
          </w:tcPr>
          <w:p>
            <w:r>
              <w:t>13</w:t>
            </w:r>
          </w:p>
        </w:tc>
        <w:tc>
          <w:tcPr>
            <w:tcW w:type="dxa" w:w="2880"/>
          </w:tcPr>
          <w:p>
            <w:r>
              <w:t>Invoices, change orders, expense tracking</w:t>
            </w:r>
          </w:p>
        </w:tc>
      </w:tr>
      <w:tr>
        <w:tc>
          <w:tcPr>
            <w:tcW w:type="dxa" w:w="2880"/>
          </w:tcPr>
          <w:p>
            <w:r>
              <w:t>`12-project-completion.md`</w:t>
            </w:r>
          </w:p>
        </w:tc>
        <w:tc>
          <w:tcPr>
            <w:tcW w:type="dxa" w:w="2880"/>
          </w:tcPr>
          <w:p>
            <w:r>
              <w:t>14</w:t>
            </w:r>
          </w:p>
        </w:tc>
        <w:tc>
          <w:tcPr>
            <w:tcW w:type="dxa" w:w="2880"/>
          </w:tcPr>
          <w:p>
            <w:r>
              <w:t>Final inspection, punch list, project closeout</w:t>
            </w:r>
          </w:p>
        </w:tc>
      </w:tr>
      <w:tr>
        <w:tc>
          <w:tcPr>
            <w:tcW w:type="dxa" w:w="2880"/>
          </w:tcPr>
          <w:p>
            <w:r>
              <w:t>`13-client-payment.md`</w:t>
            </w:r>
          </w:p>
        </w:tc>
        <w:tc>
          <w:tcPr>
            <w:tcW w:type="dxa" w:w="2880"/>
          </w:tcPr>
          <w:p>
            <w:r>
              <w:t>15</w:t>
            </w:r>
          </w:p>
        </w:tc>
        <w:tc>
          <w:tcPr>
            <w:tcW w:type="dxa" w:w="2880"/>
          </w:tcPr>
          <w:p>
            <w:r>
              <w:t>Sending final invoice, client pays via portal</w:t>
            </w:r>
          </w:p>
        </w:tc>
      </w:tr>
      <w:tr>
        <w:tc>
          <w:tcPr>
            <w:tcW w:type="dxa" w:w="2880"/>
          </w:tcPr>
          <w:p>
            <w:r>
              <w:t>`14-post-project.md`</w:t>
            </w:r>
          </w:p>
        </w:tc>
        <w:tc>
          <w:tcPr>
            <w:tcW w:type="dxa" w:w="2880"/>
          </w:tcPr>
          <w:p>
            <w:r>
              <w:t>16</w:t>
            </w:r>
          </w:p>
        </w:tc>
        <w:tc>
          <w:tcPr>
            <w:tcW w:type="dxa" w:w="2880"/>
          </w:tcPr>
          <w:p>
            <w:r>
              <w:t>Warranties, service requests, payroll run</w:t>
            </w:r>
          </w:p>
        </w:tc>
      </w:tr>
    </w:tbl>
    <w:p/>
    <w:p>
      <w:r>
        <w:rPr>
          <w:color w:val="D1D5DB"/>
        </w:rPr>
        <w:t>────────────────────────────────────────────────────────────</w:t>
      </w:r>
    </w:p>
    <w:p>
      <w:r>
        <w:rPr>
          <w:b/>
          <w:color w:val="1E40AF"/>
          <w:sz w:val="32"/>
        </w:rPr>
        <w:t>Before You Start</w:t>
      </w:r>
    </w:p>
    <w:p>
      <w:pPr>
        <w:pStyle w:val="ListNumber"/>
      </w:pPr>
      <w:r>
        <w:t>Open https://buildersstream.online in Chrome or Firefox.</w:t>
      </w:r>
    </w:p>
    <w:p>
      <w:pPr>
        <w:pStyle w:val="ListNumber"/>
      </w:pPr>
      <w:r>
        <w:t>Log in with `admin@builderstream.com` / `demo1234!`</w:t>
      </w:r>
    </w:p>
    <w:p>
      <w:pPr>
        <w:pStyle w:val="ListNumber"/>
      </w:pPr>
      <w:r>
        <w:t xml:space="preserve">You should land on the </w:t>
      </w:r>
      <w:r>
        <w:rPr>
          <w:b/>
        </w:rPr>
        <w:t>Overview</w:t>
      </w:r>
      <w:r>
        <w:t xml:space="preserve"> dashboard.</w:t>
      </w:r>
    </w:p>
    <w:p>
      <w:pPr>
        <w:pStyle w:val="ListNumber"/>
      </w:pPr>
      <w:r>
        <w:t>Use the test persona below when creating records — using consistent names makes it easy to find your test data later.</w:t>
      </w:r>
    </w:p>
    <w:p>
      <w:r>
        <w:rPr>
          <w:b/>
          <w:color w:val="374A6B"/>
          <w:sz w:val="26"/>
        </w:rPr>
        <w:t>Test Persona to Use Throughout</w:t>
      </w:r>
    </w:p>
    <w:p>
      <w:pPr>
        <w:ind w:left="576"/>
      </w:pPr>
      <w:r>
        <w:rPr>
          <w:i/>
          <w:color w:val="4B5563"/>
        </w:rPr>
        <w:t>**Client:** Johnson Renovations</w:t>
      </w:r>
    </w:p>
    <w:p>
      <w:pPr>
        <w:ind w:left="576"/>
      </w:pPr>
      <w:r>
        <w:rPr>
          <w:i/>
          <w:color w:val="4B5563"/>
        </w:rPr>
        <w:t>**Contact Name:** Mike Johnson</w:t>
      </w:r>
    </w:p>
    <w:p>
      <w:pPr>
        <w:ind w:left="576"/>
      </w:pPr>
      <w:r>
        <w:rPr>
          <w:i/>
          <w:color w:val="4B5563"/>
        </w:rPr>
        <w:t>**Email:** mike.johnson@testclient.com</w:t>
      </w:r>
    </w:p>
    <w:p>
      <w:pPr>
        <w:ind w:left="576"/>
      </w:pPr>
      <w:r>
        <w:rPr>
          <w:i/>
          <w:color w:val="4B5563"/>
        </w:rPr>
        <w:t>**Phone:** (555) 210-4400</w:t>
      </w:r>
    </w:p>
    <w:p>
      <w:pPr>
        <w:ind w:left="576"/>
      </w:pPr>
      <w:r>
        <w:rPr>
          <w:i/>
          <w:color w:val="4B5563"/>
        </w:rPr>
        <w:t>**Project:** Master Bath Remodel — 1204 Oak Street, Austin TX</w:t>
      </w:r>
    </w:p>
    <w:p>
      <w:pPr>
        <w:ind w:left="576"/>
      </w:pPr>
      <w:r>
        <w:rPr>
          <w:i/>
          <w:color w:val="4B5563"/>
        </w:rPr>
        <w:t>**Estimated Value:** $45,000</w:t>
      </w:r>
    </w:p>
    <w:p>
      <w:pPr>
        <w:ind w:left="576"/>
      </w:pPr>
      <w:r>
        <w:rPr>
          <w:i/>
          <w:color w:val="4B5563"/>
        </w:rPr>
        <w:t>**Timeline:** 6 weeks</w:t>
      </w:r>
    </w:p>
    <w:p>
      <w:r>
        <w:rPr>
          <w:color w:val="D1D5DB"/>
        </w:rPr>
        <w:t>────────────────────────────────────────────────────────────</w:t>
      </w:r>
    </w:p>
    <w:p>
      <w:r>
        <w:rPr>
          <w:b/>
          <w:color w:val="1E40AF"/>
          <w:sz w:val="32"/>
        </w:rPr>
        <w:t>Tips</w:t>
      </w:r>
    </w:p>
    <w:p>
      <w:pPr>
        <w:pStyle w:val="ListBullet"/>
      </w:pPr>
      <w:r/>
      <w:r>
        <w:rPr>
          <w:b/>
        </w:rPr>
        <w:t>Green button = primary action.</w:t>
      </w:r>
      <w:r>
        <w:t xml:space="preserve"> Usually the thing you want to do next.</w:t>
      </w:r>
    </w:p>
    <w:p>
      <w:pPr>
        <w:pStyle w:val="ListBullet"/>
      </w:pPr>
      <w:r/>
      <w:r>
        <w:rPr>
          <w:b/>
        </w:rPr>
        <w:t>Amber/yellow highlights</w:t>
      </w:r>
      <w:r>
        <w:t xml:space="preserve"> are interactive — hover to see what they do.</w:t>
      </w:r>
    </w:p>
    <w:p>
      <w:pPr>
        <w:pStyle w:val="ListBullet"/>
      </w:pPr>
      <w:r/>
      <w:r>
        <w:rPr>
          <w:b/>
        </w:rPr>
        <w:t>Clicking a KPI card</w:t>
      </w:r>
      <w:r>
        <w:t xml:space="preserve"> (the metric boxes at the top of each page) takes you straight to the filtered list that makes up that number.</w:t>
      </w:r>
    </w:p>
    <w:p>
      <w:pPr>
        <w:pStyle w:val="ListBullet"/>
      </w:pPr>
      <w:r>
        <w:t xml:space="preserve">If a modal (popup form) appears and you want to cancel, click the </w:t>
      </w:r>
      <w:r>
        <w:rPr>
          <w:b/>
        </w:rPr>
        <w:t>Cancel</w:t>
      </w:r>
      <w:r>
        <w:t xml:space="preserve"> button or press </w:t>
      </w:r>
      <w:r>
        <w:rPr>
          <w:b/>
        </w:rPr>
        <w:t>Escape</w:t>
      </w:r>
      <w:r>
        <w:t>.</w:t>
      </w:r>
    </w:p>
    <w:p>
      <w:pPr>
        <w:pStyle w:val="ListBullet"/>
      </w:pPr>
      <w:r>
        <w:t>If something looks wrong, refresh the page. Most data is fetched live.</w:t>
      </w:r>
    </w:p>
    <w:p>
      <w:r>
        <w:br w:type="page"/>
      </w:r>
    </w:p>
    <w:p>
      <w:r>
        <w:rPr>
          <w:b/>
          <w:color w:val="1E40AF"/>
          <w:sz w:val="44"/>
        </w:rPr>
        <w:t>Phase 1–2: Contact Creation</w:t>
      </w:r>
    </w:p>
    <w:p>
      <w:r/>
      <w:r>
        <w:rPr>
          <w:b/>
        </w:rPr>
        <w:t>Time required:</w:t>
      </w:r>
      <w:r>
        <w:t xml:space="preserve"> ~5 minutes</w:t>
      </w:r>
    </w:p>
    <w:p>
      <w:r/>
      <w:r>
        <w:rPr>
          <w:b/>
        </w:rPr>
        <w:t>Where you start:</w:t>
      </w:r>
      <w:r>
        <w:t xml:space="preserve"> Anywhere — you'll navigate to Sales → CRM</w:t>
      </w:r>
    </w:p>
    <w:p>
      <w:r/>
      <w:r>
        <w:rPr>
          <w:b/>
        </w:rPr>
        <w:t>Goal:</w:t>
      </w:r>
      <w:r>
        <w:t xml:space="preserve"> Add Mike Johnson as a contact so he can be assigned to a lead and later a project.</w:t>
      </w:r>
    </w:p>
    <w:p>
      <w:r>
        <w:rPr>
          <w:color w:val="D1D5DB"/>
        </w:rPr>
        <w:t>────────────────────────────────────────────────────────────</w:t>
      </w:r>
    </w:p>
    <w:p>
      <w:r>
        <w:rPr>
          <w:b/>
          <w:color w:val="1E40AF"/>
          <w:sz w:val="32"/>
        </w:rPr>
        <w:t>Why This Step Matters</w:t>
      </w:r>
    </w:p>
    <w:p>
      <w:r>
        <w:t>Every person you do business with — homeowners, GCs, property managers — lives in the Contacts list. A contact must exist before you can open a lead. Getting the contact right sets up clean data for everything that follows.</w:t>
      </w:r>
    </w:p>
    <w:p>
      <w:r>
        <w:rPr>
          <w:color w:val="D1D5DB"/>
        </w:rPr>
        <w:t>────────────────────────────────────────────────────────────</w:t>
      </w:r>
    </w:p>
    <w:p>
      <w:r>
        <w:rPr>
          <w:b/>
          <w:color w:val="1E40AF"/>
          <w:sz w:val="32"/>
        </w:rPr>
        <w:t>Step-by-Step Instructions</w:t>
      </w:r>
    </w:p>
    <w:p>
      <w:r>
        <w:rPr>
          <w:b/>
          <w:color w:val="374A6B"/>
          <w:sz w:val="26"/>
        </w:rPr>
        <w:t>Step 1 — Navigate to CRM</w:t>
      </w:r>
    </w:p>
    <w:p>
      <w:pPr>
        <w:pStyle w:val="ListNumber"/>
      </w:pPr>
      <w:r>
        <w:t xml:space="preserve">In the left sidebar, click </w:t>
      </w:r>
      <w:r>
        <w:rPr>
          <w:b/>
        </w:rPr>
        <w:t>Sales</w:t>
      </w:r>
      <w:r>
        <w:t>.</w:t>
      </w:r>
    </w:p>
    <w:p>
      <w:pPr>
        <w:pStyle w:val="ListNumber"/>
      </w:pPr>
      <w:r>
        <w:t xml:space="preserve">The page will load the CRM section. You should see a sub-navigation bar at the top with </w:t>
      </w:r>
      <w:r>
        <w:rPr>
          <w:b/>
        </w:rPr>
        <w:t>CRM</w:t>
      </w:r>
      <w:r>
        <w:t xml:space="preserve"> and </w:t>
      </w:r>
      <w:r>
        <w:rPr>
          <w:b/>
        </w:rPr>
        <w:t>Estimating</w:t>
      </w:r>
      <w:r>
        <w:t>.</w:t>
      </w:r>
    </w:p>
    <w:p>
      <w:pPr>
        <w:pStyle w:val="ListNumber"/>
      </w:pPr>
      <w:r>
        <w:t xml:space="preserve">Make sure </w:t>
      </w:r>
      <w:r>
        <w:rPr>
          <w:b/>
        </w:rPr>
        <w:t>CRM</w:t>
      </w:r>
      <w:r>
        <w:t xml:space="preserve"> is selected (it should be the default).</w:t>
      </w:r>
    </w:p>
    <w:p>
      <w:r/>
      <w:r>
        <w:rPr>
          <w:b/>
        </w:rPr>
        <w:t>✅ You should see:</w:t>
      </w:r>
      <w:r>
        <w:t xml:space="preserve"> Two tabs labeled </w:t>
      </w:r>
      <w:r>
        <w:rPr>
          <w:b/>
        </w:rPr>
        <w:t>leads</w:t>
      </w:r>
      <w:r>
        <w:t xml:space="preserve"> and </w:t>
      </w:r>
      <w:r>
        <w:rPr>
          <w:b/>
        </w:rPr>
        <w:t>contacts</w:t>
      </w:r>
      <w:r>
        <w:t>, plus four KPI cards at the top (Total Leads, Hot Leads, Pipeline Value, Contacts).</w:t>
      </w:r>
    </w:p>
    <w:p>
      <w:r>
        <w:rPr>
          <w:color w:val="D1D5DB"/>
        </w:rPr>
        <w:t>────────────────────────────────────────────────────────────</w:t>
      </w:r>
    </w:p>
    <w:p>
      <w:r>
        <w:rPr>
          <w:b/>
          <w:color w:val="374A6B"/>
          <w:sz w:val="26"/>
        </w:rPr>
        <w:t>Step 2 — Open the Contacts Tab</w:t>
      </w:r>
    </w:p>
    <w:p>
      <w:pPr>
        <w:pStyle w:val="ListNumber"/>
      </w:pPr>
      <w:r>
        <w:t xml:space="preserve">Click the </w:t>
      </w:r>
      <w:r>
        <w:rPr>
          <w:b/>
        </w:rPr>
        <w:t>contacts</w:t>
      </w:r>
      <w:r>
        <w:t xml:space="preserve"> tab (just below the KPI cards).</w:t>
      </w:r>
    </w:p>
    <w:p>
      <w:r/>
      <w:r>
        <w:rPr>
          <w:b/>
        </w:rPr>
        <w:t>✅ You should see:</w:t>
      </w:r>
      <w:r>
        <w:t xml:space="preserve"> A table with columns: Name, Email, Phone, Company, Title, Score. It may be empty or have existing contacts.</w:t>
      </w:r>
    </w:p>
    <w:p>
      <w:r>
        <w:rPr>
          <w:color w:val="D1D5DB"/>
        </w:rPr>
        <w:t>────────────────────────────────────────────────────────────</w:t>
      </w:r>
    </w:p>
    <w:p>
      <w:r>
        <w:rPr>
          <w:b/>
          <w:color w:val="374A6B"/>
          <w:sz w:val="26"/>
        </w:rPr>
        <w:t>Step 3 — Open the New Contact Form</w:t>
      </w:r>
    </w:p>
    <w:p>
      <w:pPr>
        <w:pStyle w:val="ListNumber"/>
      </w:pPr>
      <w:r>
        <w:t xml:space="preserve">Click the </w:t>
      </w:r>
      <w:r>
        <w:rPr>
          <w:b/>
        </w:rPr>
        <w:t>+ New Contact</w:t>
      </w:r>
      <w:r>
        <w:t xml:space="preserve"> button (top-right of the contacts table).</w:t>
      </w:r>
    </w:p>
    <w:p>
      <w:r/>
      <w:r>
        <w:rPr>
          <w:b/>
        </w:rPr>
        <w:t>✅ You should see:</w:t>
      </w:r>
      <w:r>
        <w:t xml:space="preserve"> A modal popup titled </w:t>
      </w:r>
      <w:r>
        <w:rPr>
          <w:b/>
        </w:rPr>
        <w:t>"New Contact"</w:t>
      </w:r>
      <w:r>
        <w:t xml:space="preserve"> with a form.</w:t>
      </w:r>
    </w:p>
    <w:p>
      <w:r>
        <w:rPr>
          <w:color w:val="D1D5DB"/>
        </w:rPr>
        <w:t>────────────────────────────────────────────────────────────</w:t>
      </w:r>
    </w:p>
    <w:p>
      <w:r>
        <w:rPr>
          <w:b/>
          <w:color w:val="374A6B"/>
          <w:sz w:val="26"/>
        </w:rPr>
        <w:t>Step 4 — Fill In the Contact Details</w:t>
      </w:r>
    </w:p>
    <w:p>
      <w:r>
        <w:t>Enter these values exactly:</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First Name</w:t>
            </w:r>
          </w:p>
        </w:tc>
        <w:tc>
          <w:tcPr>
            <w:tcW w:type="dxa" w:w="4320"/>
          </w:tcPr>
          <w:p>
            <w:r>
              <w:t>Mike</w:t>
            </w:r>
          </w:p>
        </w:tc>
      </w:tr>
      <w:tr>
        <w:tc>
          <w:tcPr>
            <w:tcW w:type="dxa" w:w="4320"/>
          </w:tcPr>
          <w:p>
            <w:r>
              <w:t>Last Name</w:t>
            </w:r>
          </w:p>
        </w:tc>
        <w:tc>
          <w:tcPr>
            <w:tcW w:type="dxa" w:w="4320"/>
          </w:tcPr>
          <w:p>
            <w:r>
              <w:t>Johnson</w:t>
            </w:r>
          </w:p>
        </w:tc>
      </w:tr>
      <w:tr>
        <w:tc>
          <w:tcPr>
            <w:tcW w:type="dxa" w:w="4320"/>
          </w:tcPr>
          <w:p>
            <w:r>
              <w:t>Email</w:t>
            </w:r>
          </w:p>
        </w:tc>
        <w:tc>
          <w:tcPr>
            <w:tcW w:type="dxa" w:w="4320"/>
          </w:tcPr>
          <w:p>
            <w:r>
              <w:t>mike.johnson@testclient.com</w:t>
            </w:r>
          </w:p>
        </w:tc>
      </w:tr>
      <w:tr>
        <w:tc>
          <w:tcPr>
            <w:tcW w:type="dxa" w:w="4320"/>
          </w:tcPr>
          <w:p>
            <w:r>
              <w:t>Phone</w:t>
            </w:r>
          </w:p>
        </w:tc>
        <w:tc>
          <w:tcPr>
            <w:tcW w:type="dxa" w:w="4320"/>
          </w:tcPr>
          <w:p>
            <w:r>
              <w:t>(555) 210-4400</w:t>
            </w:r>
          </w:p>
        </w:tc>
      </w:tr>
      <w:tr>
        <w:tc>
          <w:tcPr>
            <w:tcW w:type="dxa" w:w="4320"/>
          </w:tcPr>
          <w:p>
            <w:r>
              <w:t>Mobile</w:t>
            </w:r>
          </w:p>
        </w:tc>
        <w:tc>
          <w:tcPr>
            <w:tcW w:type="dxa" w:w="4320"/>
          </w:tcPr>
          <w:p>
            <w:r>
              <w:t>(leave blank)</w:t>
            </w:r>
          </w:p>
        </w:tc>
      </w:tr>
      <w:tr>
        <w:tc>
          <w:tcPr>
            <w:tcW w:type="dxa" w:w="4320"/>
          </w:tcPr>
          <w:p>
            <w:r>
              <w:t>Company</w:t>
            </w:r>
          </w:p>
        </w:tc>
        <w:tc>
          <w:tcPr>
            <w:tcW w:type="dxa" w:w="4320"/>
          </w:tcPr>
          <w:p>
            <w:r>
              <w:t>Johnson Renovations</w:t>
            </w:r>
          </w:p>
        </w:tc>
      </w:tr>
      <w:tr>
        <w:tc>
          <w:tcPr>
            <w:tcW w:type="dxa" w:w="4320"/>
          </w:tcPr>
          <w:p>
            <w:r>
              <w:t>Job Title</w:t>
            </w:r>
          </w:p>
        </w:tc>
        <w:tc>
          <w:tcPr>
            <w:tcW w:type="dxa" w:w="4320"/>
          </w:tcPr>
          <w:p>
            <w:r>
              <w:t>Owner</w:t>
            </w:r>
          </w:p>
        </w:tc>
      </w:tr>
      <w:tr>
        <w:tc>
          <w:tcPr>
            <w:tcW w:type="dxa" w:w="4320"/>
          </w:tcPr>
          <w:p>
            <w:r>
              <w:t>Notes</w:t>
            </w:r>
          </w:p>
        </w:tc>
        <w:tc>
          <w:tcPr>
            <w:tcW w:type="dxa" w:w="4320"/>
          </w:tcPr>
          <w:p>
            <w:r>
              <w:t>Referred by neighbor. Interested in master bath remodel at 1204 Oak St.</w:t>
            </w:r>
          </w:p>
        </w:tc>
      </w:tr>
    </w:tbl>
    <w:p/>
    <w:p>
      <w:pPr>
        <w:ind w:left="576"/>
      </w:pPr>
      <w:r>
        <w:rPr>
          <w:i/>
          <w:color w:val="4B5563"/>
        </w:rPr>
        <w:t>**Note:** First Name and Last Name are required (marked with *). Email and Phone are optional but filling them in is good practice.</w:t>
      </w:r>
    </w:p>
    <w:p>
      <w:r>
        <w:rPr>
          <w:color w:val="D1D5DB"/>
        </w:rPr>
        <w:t>────────────────────────────────────────────────────────────</w:t>
      </w:r>
    </w:p>
    <w:p>
      <w:r>
        <w:rPr>
          <w:b/>
          <w:color w:val="374A6B"/>
          <w:sz w:val="26"/>
        </w:rPr>
        <w:t>Step 5 — Save the Contact</w:t>
      </w:r>
    </w:p>
    <w:p>
      <w:pPr>
        <w:pStyle w:val="ListNumber"/>
      </w:pPr>
      <w:r>
        <w:t xml:space="preserve">Click the </w:t>
      </w:r>
      <w:r>
        <w:rPr>
          <w:b/>
        </w:rPr>
        <w:t>Create Contact</w:t>
      </w:r>
      <w:r>
        <w:t xml:space="preserve"> button at the bottom of the modal.</w:t>
      </w:r>
    </w:p>
    <w:p>
      <w:r/>
      <w:r>
        <w:rPr>
          <w:b/>
        </w:rPr>
        <w:t>✅ You should see:</w:t>
      </w:r>
      <w:r>
        <w:t xml:space="preserve"> The modal closes. Mike Johnson appears in the contacts table with his name, email, phone, company, and a lead score (may show 0 or a calculated number).</w:t>
      </w:r>
    </w:p>
    <w:p>
      <w:r>
        <w:rPr>
          <w:color w:val="D1D5DB"/>
        </w:rPr>
        <w:t>────────────────────────────────────────────────────────────</w:t>
      </w:r>
    </w:p>
    <w:p>
      <w:r>
        <w:rPr>
          <w:b/>
          <w:color w:val="1E40AF"/>
          <w:sz w:val="32"/>
        </w:rPr>
        <w:t>Verification Checklist</w:t>
      </w:r>
    </w:p>
    <w:p>
      <w:r>
        <w:t>After saving, confirm the following:</w:t>
      </w:r>
    </w:p>
    <w:p>
      <w:pPr>
        <w:pStyle w:val="ListBullet"/>
      </w:pPr>
      <w:r>
        <w:t>[ ] Mike Johnson appears in the contacts list</w:t>
      </w:r>
    </w:p>
    <w:p>
      <w:pPr>
        <w:pStyle w:val="ListBullet"/>
      </w:pPr>
      <w:r>
        <w:t>[ ] His email shows as `mike.johnson@testclient.com`</w:t>
      </w:r>
    </w:p>
    <w:p>
      <w:pPr>
        <w:pStyle w:val="ListBullet"/>
      </w:pPr>
      <w:r>
        <w:t>[ ] Company shows as `Johnson Renovations`</w:t>
      </w:r>
    </w:p>
    <w:p>
      <w:pPr>
        <w:pStyle w:val="ListBullet"/>
      </w:pPr>
      <w:r>
        <w:t xml:space="preserve">[ ] The </w:t>
      </w:r>
      <w:r>
        <w:rPr>
          <w:b/>
        </w:rPr>
        <w:t>Contacts</w:t>
      </w:r>
      <w:r>
        <w:t xml:space="preserve"> KPI card count increased by 1</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"Create Contact" button is greyed out</w:t>
            </w:r>
          </w:p>
        </w:tc>
        <w:tc>
          <w:tcPr>
            <w:tcW w:type="dxa" w:w="4320"/>
          </w:tcPr>
          <w:p>
            <w:r>
              <w:t>First Name or Last Name is missing — both are required</w:t>
            </w:r>
          </w:p>
        </w:tc>
      </w:tr>
      <w:tr>
        <w:tc>
          <w:tcPr>
            <w:tcW w:type="dxa" w:w="4320"/>
          </w:tcPr>
          <w:p>
            <w:r>
              <w:t>Modal closes but contact doesn't appear</w:t>
            </w:r>
          </w:p>
        </w:tc>
        <w:tc>
          <w:tcPr>
            <w:tcW w:type="dxa" w:w="4320"/>
          </w:tcPr>
          <w:p>
            <w:r>
              <w:t>Click the contacts tab again to refresh the list</w:t>
            </w:r>
          </w:p>
        </w:tc>
      </w:tr>
      <w:tr>
        <w:tc>
          <w:tcPr>
            <w:tcW w:type="dxa" w:w="4320"/>
          </w:tcPr>
          <w:p>
            <w:r>
              <w:t>Duplicate name warning</w:t>
            </w:r>
          </w:p>
        </w:tc>
        <w:tc>
          <w:tcPr>
            <w:tcW w:type="dxa" w:w="4320"/>
          </w:tcPr>
          <w:p>
            <w:r>
              <w:t>Someone with that name already exists — check the list first</w:t>
            </w:r>
          </w:p>
        </w:tc>
      </w:tr>
    </w:tbl>
    <w:p/>
    <w:p>
      <w:r>
        <w:rPr>
          <w:color w:val="D1D5DB"/>
        </w:rPr>
        <w:t>────────────────────────────────────────────────────────────</w:t>
      </w:r>
    </w:p>
    <w:p>
      <w:r>
        <w:rPr>
          <w:b/>
          <w:color w:val="1E40AF"/>
          <w:sz w:val="32"/>
        </w:rPr>
        <w:t>What Comes Next</w:t>
      </w:r>
    </w:p>
    <w:p>
      <w:r>
        <w:t xml:space="preserve">With Mike Johnson in the system, you can now open a </w:t>
      </w:r>
      <w:r>
        <w:rPr>
          <w:b/>
        </w:rPr>
        <w:t>Lead</w:t>
      </w:r>
      <w:r>
        <w:t xml:space="preserve"> to track his bathroom remodel opportunity through the sales pipeline.</w:t>
      </w:r>
    </w:p>
    <w:p>
      <w:r>
        <w:t xml:space="preserve">→ Continue to: </w:t>
      </w:r>
      <w:r>
        <w:rPr>
          <w:b/>
        </w:rPr>
        <w:t>02-lead-creation.md</w:t>
      </w:r>
      <w:r/>
    </w:p>
    <w:p>
      <w:r>
        <w:br w:type="page"/>
      </w:r>
    </w:p>
    <w:p>
      <w:r>
        <w:rPr>
          <w:b/>
          <w:color w:val="1E40AF"/>
          <w:sz w:val="44"/>
        </w:rPr>
        <w:t>Phase 3: Lead Creation</w:t>
      </w:r>
    </w:p>
    <w:p>
      <w:r/>
      <w:r>
        <w:rPr>
          <w:b/>
        </w:rPr>
        <w:t>Time required:</w:t>
      </w:r>
      <w:r>
        <w:t xml:space="preserve"> ~5 minutes</w:t>
      </w:r>
    </w:p>
    <w:p>
      <w:r/>
      <w:r>
        <w:rPr>
          <w:b/>
        </w:rPr>
        <w:t>Where you start:</w:t>
      </w:r>
      <w:r>
        <w:t xml:space="preserve"> Sales → CRM → leads tab</w:t>
      </w:r>
    </w:p>
    <w:p>
      <w:r/>
      <w:r>
        <w:rPr>
          <w:b/>
        </w:rPr>
        <w:t>Prerequisite:</w:t>
      </w:r>
      <w:r>
        <w:t xml:space="preserve"> Mike Johnson contact exists (see `01-contact-creation.md`)</w:t>
      </w:r>
    </w:p>
    <w:p>
      <w:r/>
      <w:r>
        <w:rPr>
          <w:b/>
        </w:rPr>
        <w:t>Goal:</w:t>
      </w:r>
      <w:r>
        <w:t xml:space="preserve"> Open a lead for the master bath remodel and place it in the sales pipeline.</w:t>
      </w:r>
    </w:p>
    <w:p>
      <w:r>
        <w:rPr>
          <w:color w:val="D1D5DB"/>
        </w:rPr>
        <w:t>────────────────────────────────────────────────────────────</w:t>
      </w:r>
    </w:p>
    <w:p>
      <w:r>
        <w:rPr>
          <w:b/>
          <w:color w:val="1E40AF"/>
          <w:sz w:val="32"/>
        </w:rPr>
        <w:t>Why This Step Matters</w:t>
      </w:r>
    </w:p>
    <w:p>
      <w:r>
        <w:t>A Lead is a sales opportunity tied to a contact. It lives on the pipeline board and gets moved through stages as the deal progresses. Every opportunity — whether it becomes a project or not — should be tracked as a lead so you have a record of your sales activity, conversion rate, and pipeline value.</w:t>
      </w:r>
    </w:p>
    <w:p>
      <w:r>
        <w:rPr>
          <w:color w:val="D1D5DB"/>
        </w:rPr>
        <w:t>────────────────────────────────────────────────────────────</w:t>
      </w:r>
    </w:p>
    <w:p>
      <w:r>
        <w:rPr>
          <w:b/>
          <w:color w:val="1E40AF"/>
          <w:sz w:val="32"/>
        </w:rPr>
        <w:t>Step-by-Step Instructions</w:t>
      </w:r>
    </w:p>
    <w:p>
      <w:r>
        <w:rPr>
          <w:b/>
          <w:color w:val="374A6B"/>
          <w:sz w:val="26"/>
        </w:rPr>
        <w:t>Step 1 — Go to the Leads Tab</w:t>
      </w:r>
    </w:p>
    <w:p>
      <w:pPr>
        <w:pStyle w:val="ListNumber"/>
      </w:pPr>
      <w:r>
        <w:t xml:space="preserve">In the left sidebar, click </w:t>
      </w:r>
      <w:r>
        <w:rPr>
          <w:b/>
        </w:rPr>
        <w:t>Sales</w:t>
      </w:r>
      <w:r>
        <w:t>.</w:t>
      </w:r>
    </w:p>
    <w:p>
      <w:pPr>
        <w:pStyle w:val="ListNumber"/>
      </w:pPr>
      <w:r>
        <w:t xml:space="preserve">Click the </w:t>
      </w:r>
      <w:r>
        <w:rPr>
          <w:b/>
        </w:rPr>
        <w:t>leads</w:t>
      </w:r>
      <w:r>
        <w:t xml:space="preserve"> tab (left of the two tabs below the KPI cards).</w:t>
      </w:r>
    </w:p>
    <w:p>
      <w:r/>
      <w:r>
        <w:rPr>
          <w:b/>
        </w:rPr>
        <w:t>✅ You should see:</w:t>
      </w:r>
      <w:r>
        <w:t xml:space="preserve"> A table with columns: Contact, Stage, Project Type, Value, Urgency, Follow-up.</w:t>
      </w:r>
    </w:p>
    <w:p>
      <w:r>
        <w:rPr>
          <w:color w:val="D1D5DB"/>
        </w:rPr>
        <w:t>────────────────────────────────────────────────────────────</w:t>
      </w:r>
    </w:p>
    <w:p>
      <w:r>
        <w:rPr>
          <w:b/>
          <w:color w:val="374A6B"/>
          <w:sz w:val="26"/>
        </w:rPr>
        <w:t>Step 2 — Open the New Lead Form</w:t>
      </w:r>
    </w:p>
    <w:p>
      <w:pPr>
        <w:pStyle w:val="ListNumber"/>
      </w:pPr>
      <w:r>
        <w:t xml:space="preserve">Click the </w:t>
      </w:r>
      <w:r>
        <w:rPr>
          <w:b/>
        </w:rPr>
        <w:t>+ New Lead</w:t>
      </w:r>
      <w:r>
        <w:t xml:space="preserve"> button (top-right of the leads table).</w:t>
      </w:r>
    </w:p>
    <w:p>
      <w:r/>
      <w:r>
        <w:rPr>
          <w:b/>
        </w:rPr>
        <w:t>✅ You should see:</w:t>
      </w:r>
      <w:r>
        <w:t xml:space="preserve"> A modal titled </w:t>
      </w:r>
      <w:r>
        <w:rPr>
          <w:b/>
        </w:rPr>
        <w:t>"New Lead"</w:t>
      </w:r>
      <w:r>
        <w:t xml:space="preserve"> with a form.</w:t>
      </w:r>
    </w:p>
    <w:p>
      <w:r>
        <w:rPr>
          <w:color w:val="D1D5DB"/>
        </w:rPr>
        <w:t>────────────────────────────────────────────────────────────</w:t>
      </w:r>
    </w:p>
    <w:p>
      <w:r>
        <w:rPr>
          <w:b/>
          <w:color w:val="374A6B"/>
          <w:sz w:val="26"/>
        </w:rPr>
        <w:t>Step 3 — Fill In the Lead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Contact *</w:t>
            </w:r>
          </w:p>
        </w:tc>
        <w:tc>
          <w:tcPr>
            <w:tcW w:type="dxa" w:w="4320"/>
          </w:tcPr>
          <w:p>
            <w:r>
              <w:t>Mike Johnson (start typing, select from dropdown)</w:t>
            </w:r>
          </w:p>
        </w:tc>
      </w:tr>
      <w:tr>
        <w:tc>
          <w:tcPr>
            <w:tcW w:type="dxa" w:w="4320"/>
          </w:tcPr>
          <w:p>
            <w:r>
              <w:t>Pipeline Stage *</w:t>
            </w:r>
          </w:p>
        </w:tc>
        <w:tc>
          <w:tcPr>
            <w:tcW w:type="dxa" w:w="4320"/>
          </w:tcPr>
          <w:p>
            <w:r>
              <w:t>New Lead</w:t>
            </w:r>
          </w:p>
        </w:tc>
      </w:tr>
      <w:tr>
        <w:tc>
          <w:tcPr>
            <w:tcW w:type="dxa" w:w="4320"/>
          </w:tcPr>
          <w:p>
            <w:r>
              <w:t>Project Type</w:t>
            </w:r>
          </w:p>
        </w:tc>
        <w:tc>
          <w:tcPr>
            <w:tcW w:type="dxa" w:w="4320"/>
          </w:tcPr>
          <w:p>
            <w:r>
              <w:t>Kitchen &amp; Bath</w:t>
            </w:r>
          </w:p>
        </w:tc>
      </w:tr>
      <w:tr>
        <w:tc>
          <w:tcPr>
            <w:tcW w:type="dxa" w:w="4320"/>
          </w:tcPr>
          <w:p>
            <w:r>
              <w:t>Estimated Value ($)</w:t>
            </w:r>
          </w:p>
        </w:tc>
        <w:tc>
          <w:tcPr>
            <w:tcW w:type="dxa" w:w="4320"/>
          </w:tcPr>
          <w:p>
            <w:r>
              <w:t>45000</w:t>
            </w:r>
          </w:p>
        </w:tc>
      </w:tr>
      <w:tr>
        <w:tc>
          <w:tcPr>
            <w:tcW w:type="dxa" w:w="4320"/>
          </w:tcPr>
          <w:p>
            <w:r>
              <w:t>Urgency</w:t>
            </w:r>
          </w:p>
        </w:tc>
        <w:tc>
          <w:tcPr>
            <w:tcW w:type="dxa" w:w="4320"/>
          </w:tcPr>
          <w:p>
            <w:r>
              <w:t>Warm – 1–3 Months</w:t>
            </w:r>
          </w:p>
        </w:tc>
      </w:tr>
      <w:tr>
        <w:tc>
          <w:tcPr>
            <w:tcW w:type="dxa" w:w="4320"/>
          </w:tcPr>
          <w:p>
            <w:r>
              <w:t>Estimated Start</w:t>
            </w:r>
          </w:p>
        </w:tc>
        <w:tc>
          <w:tcPr>
            <w:tcW w:type="dxa" w:w="4320"/>
          </w:tcPr>
          <w:p>
            <w:r>
              <w:t>(set to 3 weeks from today)</w:t>
            </w:r>
          </w:p>
        </w:tc>
      </w:tr>
      <w:tr>
        <w:tc>
          <w:tcPr>
            <w:tcW w:type="dxa" w:w="4320"/>
          </w:tcPr>
          <w:p>
            <w:r>
              <w:t>Next Follow-up</w:t>
            </w:r>
          </w:p>
        </w:tc>
        <w:tc>
          <w:tcPr>
            <w:tcW w:type="dxa" w:w="4320"/>
          </w:tcPr>
          <w:p>
            <w:r>
              <w:t>(set to 3 days from today)</w:t>
            </w:r>
          </w:p>
        </w:tc>
      </w:tr>
      <w:tr>
        <w:tc>
          <w:tcPr>
            <w:tcW w:type="dxa" w:w="4320"/>
          </w:tcPr>
          <w:p>
            <w:r>
              <w:t>Description</w:t>
            </w:r>
          </w:p>
        </w:tc>
        <w:tc>
          <w:tcPr>
            <w:tcW w:type="dxa" w:w="4320"/>
          </w:tcPr>
          <w:p>
            <w:r>
              <w:t>Master bathroom remodel at 1204 Oak Street, Austin TX. Client wants walk-in shower, new tile, double vanity. Referred by neighbor.</w:t>
            </w:r>
          </w:p>
        </w:tc>
      </w:tr>
    </w:tbl>
    <w:p/>
    <w:p>
      <w:pPr>
        <w:ind w:left="576"/>
      </w:pPr>
      <w:r>
        <w:rPr>
          <w:i/>
          <w:color w:val="4B5563"/>
        </w:rPr>
        <w:t>**Urgency options explained:**</w:t>
      </w:r>
    </w:p>
    <w:p>
      <w:pPr>
        <w:ind w:left="576"/>
      </w:pPr>
      <w:r>
        <w:rPr>
          <w:i/>
          <w:color w:val="4B5563"/>
        </w:rPr>
        <w:t>- **Hot – Immediate:** Client wants to start within days/weeks</w:t>
      </w:r>
    </w:p>
    <w:p>
      <w:pPr>
        <w:ind w:left="576"/>
      </w:pPr>
      <w:r>
        <w:rPr>
          <w:i/>
          <w:color w:val="4B5563"/>
        </w:rPr>
        <w:t>- **Warm – 1–3 Months:** Active interest, not yet urgent</w:t>
      </w:r>
    </w:p>
    <w:p>
      <w:pPr>
        <w:ind w:left="576"/>
      </w:pPr>
      <w:r>
        <w:rPr>
          <w:i/>
          <w:color w:val="4B5563"/>
        </w:rPr>
        <w:t>- **Cold – 3+ Months:** Early inquiry, no firm timeline</w:t>
      </w:r>
    </w:p>
    <w:p>
      <w:r>
        <w:rPr>
          <w:color w:val="D1D5DB"/>
        </w:rPr>
        <w:t>────────────────────────────────────────────────────────────</w:t>
      </w:r>
    </w:p>
    <w:p>
      <w:r>
        <w:rPr>
          <w:b/>
          <w:color w:val="374A6B"/>
          <w:sz w:val="26"/>
        </w:rPr>
        <w:t>Step 4 — Save the Lead</w:t>
      </w:r>
    </w:p>
    <w:p>
      <w:pPr>
        <w:pStyle w:val="ListNumber"/>
      </w:pPr>
      <w:r>
        <w:t xml:space="preserve">Click the </w:t>
      </w:r>
      <w:r>
        <w:rPr>
          <w:b/>
        </w:rPr>
        <w:t>Create Lead</w:t>
      </w:r>
      <w:r>
        <w:t xml:space="preserve"> button.</w:t>
      </w:r>
    </w:p>
    <w:p>
      <w:r/>
      <w:r>
        <w:rPr>
          <w:b/>
        </w:rPr>
        <w:t>✅ You should see:</w:t>
      </w:r>
      <w:r>
        <w:t xml:space="preserve"> The modal closes. The new lead appears in the leads table showing Mike Johnson's name, the "New Lead" stage, "Kitchen &amp; Bath" type, $45,000 value, and "Warm" urgency.</w:t>
      </w:r>
    </w:p>
    <w:p>
      <w:r>
        <w:rPr>
          <w:color w:val="D1D5DB"/>
        </w:rPr>
        <w:t>────────────────────────────────────────────────────────────</w:t>
      </w:r>
    </w:p>
    <w:p>
      <w:r>
        <w:rPr>
          <w:b/>
          <w:color w:val="1E40AF"/>
          <w:sz w:val="32"/>
        </w:rPr>
        <w:t>Verification Checklist</w:t>
      </w:r>
    </w:p>
    <w:p>
      <w:pPr>
        <w:pStyle w:val="ListBullet"/>
      </w:pPr>
      <w:r>
        <w:t>[ ] Lead appears in the leads list with Mike Johnson as contact</w:t>
      </w:r>
    </w:p>
    <w:p>
      <w:pPr>
        <w:pStyle w:val="ListBullet"/>
      </w:pPr>
      <w:r>
        <w:t>[ ] Stage shows "New Lead"</w:t>
      </w:r>
    </w:p>
    <w:p>
      <w:pPr>
        <w:pStyle w:val="ListBullet"/>
      </w:pPr>
      <w:r>
        <w:t>[ ] Estimated value shows $45,000</w:t>
      </w:r>
    </w:p>
    <w:p>
      <w:pPr>
        <w:pStyle w:val="ListBullet"/>
      </w:pPr>
      <w:r>
        <w:t>[ ] Urgency shows "Warm"</w:t>
      </w:r>
    </w:p>
    <w:p>
      <w:pPr>
        <w:pStyle w:val="ListBullet"/>
      </w:pPr>
      <w:r>
        <w:t>[ ] Next Follow-up date is set</w:t>
      </w:r>
    </w:p>
    <w:p>
      <w:pPr>
        <w:pStyle w:val="ListBullet"/>
      </w:pPr>
      <w:r>
        <w:t xml:space="preserve">[ ] </w:t>
      </w:r>
      <w:r>
        <w:rPr>
          <w:b/>
        </w:rPr>
        <w:t>Total Leads</w:t>
      </w:r>
      <w:r>
        <w:t xml:space="preserve"> KPI card count increased by 1</w:t>
      </w:r>
    </w:p>
    <w:p>
      <w:pPr>
        <w:pStyle w:val="ListBullet"/>
      </w:pPr>
      <w:r>
        <w:t xml:space="preserve">[ ] </w:t>
      </w:r>
      <w:r>
        <w:rPr>
          <w:b/>
        </w:rPr>
        <w:t>Pipeline Value</w:t>
      </w:r>
      <w:r>
        <w:t xml:space="preserve"> KPI card shows the added $45,000</w:t>
      </w:r>
    </w:p>
    <w:p>
      <w:r>
        <w:rPr>
          <w:color w:val="D1D5DB"/>
        </w:rPr>
        <w:t>────────────────────────────────────────────────────────────</w:t>
      </w:r>
    </w:p>
    <w:p>
      <w:r>
        <w:rPr>
          <w:b/>
          <w:color w:val="1E40AF"/>
          <w:sz w:val="32"/>
        </w:rPr>
        <w:t>Viewing the Lead in Pipeline Board Mode</w:t>
      </w:r>
    </w:p>
    <w:p>
      <w:r>
        <w:t>The leads table shows a flat list. To see the full kanban-style pipeline view:</w:t>
      </w:r>
    </w:p>
    <w:p>
      <w:pPr>
        <w:ind w:left="576"/>
      </w:pPr>
      <w:r>
        <w:rPr>
          <w:i/>
          <w:color w:val="4B5563"/>
        </w:rPr>
        <w:t>*(Currently the leads page shows a list — the pipeline board is a future enhancement. Use the table view for now.)*</w:t>
      </w:r>
    </w:p>
    <w:p>
      <w:r>
        <w:rPr>
          <w:color w:val="D1D5DB"/>
        </w:rPr>
        <w:t>────────────────────────────────────────────────────────────</w:t>
      </w:r>
    </w:p>
    <w:p>
      <w:r>
        <w:rPr>
          <w:b/>
          <w:color w:val="1E40AF"/>
          <w:sz w:val="32"/>
        </w:rPr>
        <w:t>Clicking a KPI Card</w:t>
      </w:r>
    </w:p>
    <w:p>
      <w:r>
        <w:t xml:space="preserve">Try clicking the </w:t>
      </w:r>
      <w:r>
        <w:rPr>
          <w:b/>
        </w:rPr>
        <w:t>Total Leads</w:t>
      </w:r>
      <w:r>
        <w:t xml:space="preserve"> KPI card at the top of the CRM page. It should scroll you down to the leads list with all leads visible. Click </w:t>
      </w:r>
      <w:r>
        <w:rPr>
          <w:b/>
        </w:rPr>
        <w:t>Hot Leads</w:t>
      </w:r>
      <w:r>
        <w:t xml:space="preserve"> and it filters to show only hot-urgency leads.</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Contact field shows no results</w:t>
            </w:r>
          </w:p>
        </w:tc>
        <w:tc>
          <w:tcPr>
            <w:tcW w:type="dxa" w:w="4320"/>
          </w:tcPr>
          <w:p>
            <w:r>
              <w:t>The contact wasn't saved — go back to 01-contact-creation.md</w:t>
            </w:r>
          </w:p>
        </w:tc>
      </w:tr>
      <w:tr>
        <w:tc>
          <w:tcPr>
            <w:tcW w:type="dxa" w:w="4320"/>
          </w:tcPr>
          <w:p>
            <w:r>
              <w:t>Stage dropdown is empty</w:t>
            </w:r>
          </w:p>
        </w:tc>
        <w:tc>
          <w:tcPr>
            <w:tcW w:type="dxa" w:w="4320"/>
          </w:tcPr>
          <w:p>
            <w:r>
              <w:t>Pipeline stages need to be set up — check Settings if needed</w:t>
            </w:r>
          </w:p>
        </w:tc>
      </w:tr>
      <w:tr>
        <w:tc>
          <w:tcPr>
            <w:tcW w:type="dxa" w:w="4320"/>
          </w:tcPr>
          <w:p>
            <w:r>
              <w:t>Lead doesn't appear after saving</w:t>
            </w:r>
          </w:p>
        </w:tc>
        <w:tc>
          <w:tcPr>
            <w:tcW w:type="dxa" w:w="4320"/>
          </w:tcPr>
          <w:p>
            <w:r>
              <w:t>Click the **leads** tab to reload the list</w:t>
            </w:r>
          </w:p>
        </w:tc>
      </w:tr>
    </w:tbl>
    <w:p/>
    <w:p>
      <w:r>
        <w:rPr>
          <w:color w:val="D1D5DB"/>
        </w:rPr>
        <w:t>────────────────────────────────────────────────────────────</w:t>
      </w:r>
    </w:p>
    <w:p>
      <w:r>
        <w:rPr>
          <w:b/>
          <w:color w:val="1E40AF"/>
          <w:sz w:val="32"/>
        </w:rPr>
        <w:t>What Comes Next</w:t>
      </w:r>
    </w:p>
    <w:p>
      <w:r>
        <w:t>The lead is in the pipeline. Now you'll log interactions, move it through stages, and build momentum toward a signed contract.</w:t>
      </w:r>
    </w:p>
    <w:p>
      <w:r>
        <w:t xml:space="preserve">→ Continue to: </w:t>
      </w:r>
      <w:r>
        <w:rPr>
          <w:b/>
        </w:rPr>
        <w:t>03-lead-nurturing.md</w:t>
      </w:r>
      <w:r/>
    </w:p>
    <w:p>
      <w:r>
        <w:br w:type="page"/>
      </w:r>
    </w:p>
    <w:p>
      <w:r>
        <w:rPr>
          <w:b/>
          <w:color w:val="1E40AF"/>
          <w:sz w:val="44"/>
        </w:rPr>
        <w:t>Phase 4: Lead Nurturing</w:t>
      </w:r>
    </w:p>
    <w:p>
      <w:r/>
      <w:r>
        <w:rPr>
          <w:b/>
        </w:rPr>
        <w:t>Time required:</w:t>
      </w:r>
      <w:r>
        <w:t xml:space="preserve"> ~10 minutes</w:t>
      </w:r>
    </w:p>
    <w:p>
      <w:r/>
      <w:r>
        <w:rPr>
          <w:b/>
        </w:rPr>
        <w:t>Where you start:</w:t>
      </w:r>
      <w:r>
        <w:t xml:space="preserve"> Sales → CRM → leads tab</w:t>
      </w:r>
    </w:p>
    <w:p>
      <w:r/>
      <w:r>
        <w:rPr>
          <w:b/>
        </w:rPr>
        <w:t>Prerequisite:</w:t>
      </w:r>
      <w:r>
        <w:t xml:space="preserve"> Mike Johnson lead exists (see `02-lead-creation.md`)</w:t>
      </w:r>
    </w:p>
    <w:p>
      <w:r/>
      <w:r>
        <w:rPr>
          <w:b/>
        </w:rPr>
        <w:t>Goal:</w:t>
      </w:r>
      <w:r>
        <w:t xml:space="preserve"> Move the lead through the pipeline stages and log interactions along the way.</w:t>
      </w:r>
    </w:p>
    <w:p>
      <w:r>
        <w:rPr>
          <w:color w:val="D1D5DB"/>
        </w:rPr>
        <w:t>────────────────────────────────────────────────────────────</w:t>
      </w:r>
    </w:p>
    <w:p>
      <w:r>
        <w:rPr>
          <w:b/>
          <w:color w:val="1E40AF"/>
          <w:sz w:val="32"/>
        </w:rPr>
        <w:t>Why This Step Matters</w:t>
      </w:r>
    </w:p>
    <w:p>
      <w:r>
        <w:t>Most leads don't convert immediately. The nurturing process — follow-up calls, site visits, answered questions — is what moves a prospect from "interested" to "signed." The CRM pipeline tracks every stage and interaction so no lead falls through the cracks.</w:t>
      </w:r>
    </w:p>
    <w:p>
      <w:r>
        <w:rPr>
          <w:color w:val="D1D5DB"/>
        </w:rPr>
        <w:t>────────────────────────────────────────────────────────────</w:t>
      </w:r>
    </w:p>
    <w:p>
      <w:r>
        <w:rPr>
          <w:b/>
          <w:color w:val="1E40AF"/>
          <w:sz w:val="32"/>
        </w:rPr>
        <w:t>Pipeline Stages Reference</w:t>
      </w:r>
    </w:p>
    <w:p>
      <w:r>
        <w:t>Leads move left to right through these stages (your org may have slightly different names):</w:t>
      </w:r>
    </w:p>
    <w:p>
      <w:pPr>
        <w:ind w:left="576"/>
      </w:pPr>
      <w:r>
        <w:rPr>
          <w:rFonts w:ascii="Courier New" w:hAnsi="Courier New"/>
          <w:sz w:val="18"/>
        </w:rPr>
        <w:t>New Lead → Contacted → Qualified → Site Visit → Proposal Sent → Negotiation → Won / Lost</w:t>
      </w:r>
    </w:p>
    <w:p>
      <w:r>
        <w:t>Each stage represents how far along the relationship is. Moving a lead forward is done by editing it and changing the stage.</w:t>
      </w:r>
    </w:p>
    <w:p>
      <w:r>
        <w:rPr>
          <w:color w:val="D1D5DB"/>
        </w:rPr>
        <w:t>────────────────────────────────────────────────────────────</w:t>
      </w:r>
    </w:p>
    <w:p>
      <w:r>
        <w:rPr>
          <w:b/>
          <w:color w:val="1E40AF"/>
          <w:sz w:val="32"/>
        </w:rPr>
        <w:t>Part A — Log a Phone Call Interaction</w:t>
      </w:r>
    </w:p>
    <w:p>
      <w:r>
        <w:rPr>
          <w:b/>
          <w:color w:val="374A6B"/>
          <w:sz w:val="26"/>
        </w:rPr>
        <w:t>Step 1 — Find the Lead</w:t>
      </w:r>
    </w:p>
    <w:p>
      <w:pPr>
        <w:pStyle w:val="ListNumber"/>
      </w:pPr>
      <w:r>
        <w:t xml:space="preserve">Go to </w:t>
      </w:r>
      <w:r>
        <w:rPr>
          <w:b/>
        </w:rPr>
        <w:t>Sales</w:t>
      </w:r>
      <w:r>
        <w:t xml:space="preserve"> → </w:t>
      </w:r>
      <w:r>
        <w:rPr>
          <w:b/>
        </w:rPr>
        <w:t>CRM</w:t>
      </w:r>
      <w:r>
        <w:t xml:space="preserve"> → </w:t>
      </w:r>
      <w:r>
        <w:rPr>
          <w:b/>
        </w:rPr>
        <w:t>leads</w:t>
      </w:r>
      <w:r>
        <w:t xml:space="preserve"> tab.</w:t>
      </w:r>
    </w:p>
    <w:p>
      <w:pPr>
        <w:pStyle w:val="ListNumber"/>
      </w:pPr>
      <w:r>
        <w:t>Find the Mike Johnson lead in the table.</w:t>
      </w:r>
    </w:p>
    <w:p>
      <w:r>
        <w:rPr>
          <w:b/>
          <w:color w:val="374A6B"/>
          <w:sz w:val="26"/>
        </w:rPr>
        <w:t>Step 2 — Edit the Lead</w:t>
      </w:r>
    </w:p>
    <w:p>
      <w:pPr>
        <w:pStyle w:val="ListNumber"/>
      </w:pPr>
      <w:r>
        <w:t>Hover over the Mike Johnson row.</w:t>
      </w:r>
    </w:p>
    <w:p>
      <w:pPr>
        <w:pStyle w:val="ListNumber"/>
      </w:pPr>
      <w:r>
        <w:t xml:space="preserve">Click the </w:t>
      </w:r>
      <w:r>
        <w:rPr>
          <w:b/>
        </w:rPr>
        <w:t>Edit</w:t>
      </w:r>
      <w:r>
        <w:t xml:space="preserve"> (pencil) icon that appears on hover, or click directly on Mike Johnson's name.</w:t>
      </w:r>
    </w:p>
    <w:p>
      <w:r/>
      <w:r>
        <w:rPr>
          <w:b/>
        </w:rPr>
        <w:t>✅ You should see:</w:t>
      </w:r>
      <w:r>
        <w:t xml:space="preserve"> The "Edit Lead" modal opens pre-filled with the values you entered.</w:t>
      </w:r>
    </w:p>
    <w:p>
      <w:r>
        <w:rPr>
          <w:b/>
          <w:color w:val="374A6B"/>
          <w:sz w:val="26"/>
        </w:rPr>
        <w:t>Step 3 — Update Stage and Follow-up</w:t>
      </w:r>
    </w:p>
    <w:p>
      <w:r>
        <w:t>Change these fields: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New Value</w:t>
            </w:r>
          </w:p>
        </w:tc>
      </w:tr>
      <w:tr>
        <w:tc>
          <w:tcPr>
            <w:tcW w:type="dxa" w:w="4320"/>
          </w:tcPr>
          <w:p>
            <w:r>
              <w:t>Pipeline Stage</w:t>
            </w:r>
          </w:p>
        </w:tc>
        <w:tc>
          <w:tcPr>
            <w:tcW w:type="dxa" w:w="4320"/>
          </w:tcPr>
          <w:p>
            <w:r>
              <w:t>Contacted</w:t>
            </w:r>
          </w:p>
        </w:tc>
      </w:tr>
      <w:tr>
        <w:tc>
          <w:tcPr>
            <w:tcW w:type="dxa" w:w="4320"/>
          </w:tcPr>
          <w:p>
            <w:r>
              <w:t>Urgency</w:t>
            </w:r>
          </w:p>
        </w:tc>
        <w:tc>
          <w:tcPr>
            <w:tcW w:type="dxa" w:w="4320"/>
          </w:tcPr>
          <w:p>
            <w:r>
              <w:t>Hot – Immediate (he called back and wants to move quickly)</w:t>
            </w:r>
          </w:p>
        </w:tc>
      </w:tr>
      <w:tr>
        <w:tc>
          <w:tcPr>
            <w:tcW w:type="dxa" w:w="4320"/>
          </w:tcPr>
          <w:p>
            <w:r>
              <w:t>Next Follow-up</w:t>
            </w:r>
          </w:p>
        </w:tc>
        <w:tc>
          <w:tcPr>
            <w:tcW w:type="dxa" w:w="4320"/>
          </w:tcPr>
          <w:p>
            <w:r>
              <w:t>(set to tomorrow)</w:t>
            </w:r>
          </w:p>
        </w:tc>
      </w:tr>
    </w:tbl>
    <w:p/>
    <w:p>
      <w:r>
        <w:rPr>
          <w:b/>
          <w:color w:val="374A6B"/>
          <w:sz w:val="26"/>
        </w:rPr>
        <w:t>Step 4 — Save</w:t>
      </w:r>
    </w:p>
    <w:p>
      <w:pPr>
        <w:pStyle w:val="ListNumber"/>
      </w:pPr>
      <w:r>
        <w:t xml:space="preserve">Click </w:t>
      </w:r>
      <w:r>
        <w:rPr>
          <w:b/>
        </w:rPr>
        <w:t>Save Changes</w:t>
      </w:r>
      <w:r>
        <w:t>.</w:t>
      </w:r>
    </w:p>
    <w:p>
      <w:r/>
      <w:r>
        <w:rPr>
          <w:b/>
        </w:rPr>
        <w:t>✅ Result:</w:t>
      </w:r>
      <w:r>
        <w:t xml:space="preserve"> The lead now shows "Contacted" in the Stage column and "Hot" urgency.</w:t>
      </w:r>
    </w:p>
    <w:p>
      <w:r>
        <w:rPr>
          <w:color w:val="D1D5DB"/>
        </w:rPr>
        <w:t>────────────────────────────────────────────────────────────</w:t>
      </w:r>
    </w:p>
    <w:p>
      <w:r>
        <w:rPr>
          <w:b/>
          <w:color w:val="1E40AF"/>
          <w:sz w:val="32"/>
        </w:rPr>
        <w:t>Part B — Move Lead to "Qualified"</w:t>
      </w:r>
    </w:p>
    <w:p>
      <w:r>
        <w:t>After a qualifying conversation where you confirmed budget, timeline, and scope:</w:t>
      </w:r>
    </w:p>
    <w:p>
      <w:r>
        <w:rPr>
          <w:b/>
          <w:color w:val="374A6B"/>
          <w:sz w:val="26"/>
        </w:rPr>
        <w:t>Step 1 — Edit the Lead Again</w:t>
      </w:r>
    </w:p>
    <w:p>
      <w:pPr>
        <w:pStyle w:val="ListNumber"/>
      </w:pPr>
      <w:r>
        <w:t xml:space="preserve">Hover over the Mike Johnson row → click </w:t>
      </w:r>
      <w:r>
        <w:rPr>
          <w:b/>
        </w:rPr>
        <w:t>Edit</w:t>
      </w:r>
      <w:r>
        <w:t>.</w:t>
      </w:r>
    </w:p>
    <w:p>
      <w:r>
        <w:rPr>
          <w:b/>
          <w:color w:val="374A6B"/>
          <w:sz w:val="26"/>
        </w:rPr>
        <w:t>Step 2 — Update Stage</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New Value</w:t>
            </w:r>
          </w:p>
        </w:tc>
      </w:tr>
      <w:tr>
        <w:tc>
          <w:tcPr>
            <w:tcW w:type="dxa" w:w="4320"/>
          </w:tcPr>
          <w:p>
            <w:r>
              <w:t>Pipeline Stage</w:t>
            </w:r>
          </w:p>
        </w:tc>
        <w:tc>
          <w:tcPr>
            <w:tcW w:type="dxa" w:w="4320"/>
          </w:tcPr>
          <w:p>
            <w:r>
              <w:t>Qualified</w:t>
            </w:r>
          </w:p>
        </w:tc>
      </w:tr>
      <w:tr>
        <w:tc>
          <w:tcPr>
            <w:tcW w:type="dxa" w:w="4320"/>
          </w:tcPr>
          <w:p>
            <w:r>
              <w:t>Next Follow-up</w:t>
            </w:r>
          </w:p>
        </w:tc>
        <w:tc>
          <w:tcPr>
            <w:tcW w:type="dxa" w:w="4320"/>
          </w:tcPr>
          <w:p>
            <w:r>
              <w:t>(one week from today — for a site visit)</w:t>
            </w:r>
          </w:p>
        </w:tc>
      </w:tr>
    </w:tbl>
    <w:p/>
    <w:p>
      <w:r>
        <w:rPr>
          <w:b/>
          <w:color w:val="374A6B"/>
          <w:sz w:val="26"/>
        </w:rPr>
        <w:t>Step 3 — Save</w:t>
      </w:r>
    </w:p>
    <w:p>
      <w:r/>
      <w:r>
        <w:rPr>
          <w:b/>
        </w:rPr>
        <w:t>✅ Result:</w:t>
      </w:r>
      <w:r>
        <w:t xml:space="preserve"> Stage shows "Qualified."</w:t>
      </w:r>
    </w:p>
    <w:p>
      <w:r>
        <w:rPr>
          <w:color w:val="D1D5DB"/>
        </w:rPr>
        <w:t>────────────────────────────────────────────────────────────</w:t>
      </w:r>
    </w:p>
    <w:p>
      <w:r>
        <w:rPr>
          <w:b/>
          <w:color w:val="1E40AF"/>
          <w:sz w:val="32"/>
        </w:rPr>
        <w:t>Part C — Schedule a Site Visit</w:t>
      </w:r>
    </w:p>
    <w:p>
      <w:r>
        <w:rPr>
          <w:b/>
          <w:color w:val="374A6B"/>
          <w:sz w:val="26"/>
        </w:rPr>
        <w:t>Step 1 — Edit the Lead</w:t>
      </w:r>
    </w:p>
    <w:p>
      <w:pPr>
        <w:pStyle w:val="ListNumber"/>
      </w:pPr>
      <w:r>
        <w:t xml:space="preserve">Hover → </w:t>
      </w:r>
      <w:r>
        <w:rPr>
          <w:b/>
        </w:rPr>
        <w:t>Edit</w:t>
      </w:r>
      <w:r>
        <w:t>.</w:t>
      </w:r>
    </w:p>
    <w:p>
      <w:r>
        <w:rPr>
          <w:b/>
          <w:color w:val="374A6B"/>
          <w:sz w:val="26"/>
        </w:rPr>
        <w:t>Step 2 — Update Stage</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New Value</w:t>
            </w:r>
          </w:p>
        </w:tc>
      </w:tr>
      <w:tr>
        <w:tc>
          <w:tcPr>
            <w:tcW w:type="dxa" w:w="4320"/>
          </w:tcPr>
          <w:p>
            <w:r>
              <w:t>Pipeline Stage</w:t>
            </w:r>
          </w:p>
        </w:tc>
        <w:tc>
          <w:tcPr>
            <w:tcW w:type="dxa" w:w="4320"/>
          </w:tcPr>
          <w:p>
            <w:r>
              <w:t>Site Visit</w:t>
            </w:r>
          </w:p>
        </w:tc>
      </w:tr>
      <w:tr>
        <w:tc>
          <w:tcPr>
            <w:tcW w:type="dxa" w:w="4320"/>
          </w:tcPr>
          <w:p>
            <w:r>
              <w:t>Estimated Start</w:t>
            </w:r>
          </w:p>
        </w:tc>
        <w:tc>
          <w:tcPr>
            <w:tcW w:type="dxa" w:w="4320"/>
          </w:tcPr>
          <w:p>
            <w:r>
              <w:t>(today + 2 weeks)</w:t>
            </w:r>
          </w:p>
        </w:tc>
      </w:tr>
      <w:tr>
        <w:tc>
          <w:tcPr>
            <w:tcW w:type="dxa" w:w="4320"/>
          </w:tcPr>
          <w:p>
            <w:r>
              <w:t>Next Follow-up</w:t>
            </w:r>
          </w:p>
        </w:tc>
        <w:tc>
          <w:tcPr>
            <w:tcW w:type="dxa" w:w="4320"/>
          </w:tcPr>
          <w:p>
            <w:r>
              <w:t>(today + 5 days — to confirm site visit appointment)</w:t>
            </w:r>
          </w:p>
        </w:tc>
      </w:tr>
    </w:tbl>
    <w:p/>
    <w:p>
      <w:r>
        <w:rPr>
          <w:b/>
          <w:color w:val="374A6B"/>
          <w:sz w:val="26"/>
        </w:rPr>
        <w:t>Step 3 — Save</w:t>
      </w:r>
    </w:p>
    <w:p>
      <w:r/>
      <w:r>
        <w:rPr>
          <w:b/>
        </w:rPr>
        <w:t>✅ Result:</w:t>
      </w:r>
      <w:r>
        <w:t xml:space="preserve"> Stage shows "Site Visit."</w:t>
      </w:r>
    </w:p>
    <w:p>
      <w:r>
        <w:rPr>
          <w:color w:val="D1D5DB"/>
        </w:rPr>
        <w:t>────────────────────────────────────────────────────────────</w:t>
      </w:r>
    </w:p>
    <w:p>
      <w:r>
        <w:rPr>
          <w:b/>
          <w:color w:val="1E40AF"/>
          <w:sz w:val="32"/>
        </w:rPr>
        <w:t>Verification Checklist</w:t>
      </w:r>
    </w:p>
    <w:p>
      <w:r>
        <w:t>After working through Parts A, B, and C:</w:t>
      </w:r>
    </w:p>
    <w:p>
      <w:pPr>
        <w:pStyle w:val="ListBullet"/>
      </w:pPr>
      <w:r>
        <w:t>[ ] Mike Johnson lead shows stage "Site Visit"</w:t>
      </w:r>
    </w:p>
    <w:p>
      <w:pPr>
        <w:pStyle w:val="ListBullet"/>
      </w:pPr>
      <w:r>
        <w:t>[ ] Urgency shows "Hot"</w:t>
      </w:r>
    </w:p>
    <w:p>
      <w:pPr>
        <w:pStyle w:val="ListBullet"/>
      </w:pPr>
      <w:r>
        <w:t xml:space="preserve">[ ] </w:t>
      </w:r>
      <w:r>
        <w:rPr>
          <w:b/>
        </w:rPr>
        <w:t>Hot Leads</w:t>
      </w:r>
      <w:r>
        <w:t xml:space="preserve"> KPI card count shows at least 1</w:t>
      </w:r>
    </w:p>
    <w:p>
      <w:pPr>
        <w:pStyle w:val="ListBullet"/>
      </w:pPr>
      <w:r>
        <w:t>[ ] Estimated value is still $45,000</w:t>
      </w:r>
    </w:p>
    <w:p>
      <w:pPr>
        <w:pStyle w:val="ListBullet"/>
      </w:pPr>
      <w:r>
        <w:t>[ ] Next follow-up date is updated</w:t>
      </w:r>
    </w:p>
    <w:p>
      <w:r>
        <w:rPr>
          <w:color w:val="D1D5DB"/>
        </w:rPr>
        <w:t>────────────────────────────────────────────────────────────</w:t>
      </w:r>
    </w:p>
    <w:p>
      <w:r>
        <w:rPr>
          <w:b/>
          <w:color w:val="1E40AF"/>
          <w:sz w:val="32"/>
        </w:rPr>
        <w:t>Understanding Lead Score</w:t>
      </w:r>
    </w:p>
    <w:p>
      <w:r>
        <w:t xml:space="preserve">Look at the </w:t>
      </w:r>
      <w:r>
        <w:rPr>
          <w:b/>
        </w:rPr>
        <w:t>Score</w:t>
      </w:r>
      <w:r>
        <w:t xml:space="preserve"> column (or the score shown in the contact record). BuilderStream calculates a score 0–100 based 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1D5DB"/>
          </w:tcPr>
          <w:p>
            <w:r>
              <w:rPr>
                <w:b/>
              </w:rPr>
              <w:t>Factor</w:t>
            </w:r>
          </w:p>
        </w:tc>
        <w:tc>
          <w:tcPr>
            <w:tcW w:type="dxa" w:w="2880"/>
            <w:shd w:val="clear" w:color="auto" w:fill="D1D5DB"/>
          </w:tcPr>
          <w:p>
            <w:r>
              <w:rPr>
                <w:b/>
              </w:rPr>
              <w:t>Max Points</w:t>
            </w:r>
          </w:p>
        </w:tc>
        <w:tc>
          <w:tcPr>
            <w:tcW w:type="dxa" w:w="2880"/>
            <w:shd w:val="clear" w:color="auto" w:fill="D1D5DB"/>
          </w:tcPr>
          <w:p>
            <w:r>
              <w:rPr>
                <w:b/>
              </w:rPr>
              <w:t>Our Lead Scores</w:t>
            </w:r>
          </w:p>
        </w:tc>
      </w:tr>
      <w:tr>
        <w:tc>
          <w:tcPr>
            <w:tcW w:type="dxa" w:w="2880"/>
          </w:tcPr>
          <w:p>
            <w:r>
              <w:t>Estimated value ($45k = 10pts)</w:t>
            </w:r>
          </w:p>
        </w:tc>
        <w:tc>
          <w:tcPr>
            <w:tcW w:type="dxa" w:w="2880"/>
          </w:tcPr>
          <w:p>
            <w:r>
              <w:t>30</w:t>
            </w:r>
          </w:p>
        </w:tc>
        <w:tc>
          <w:tcPr>
            <w:tcW w:type="dxa" w:w="2880"/>
          </w:tcPr>
          <w:p>
            <w:r>
              <w:t>10</w:t>
            </w:r>
          </w:p>
        </w:tc>
      </w:tr>
      <w:tr>
        <w:tc>
          <w:tcPr>
            <w:tcW w:type="dxa" w:w="2880"/>
          </w:tcPr>
          <w:p>
            <w:r>
              <w:t>Urgency (Hot = 20pts)</w:t>
            </w:r>
          </w:p>
        </w:tc>
        <w:tc>
          <w:tcPr>
            <w:tcW w:type="dxa" w:w="2880"/>
          </w:tcPr>
          <w:p>
            <w:r>
              <w:t>20</w:t>
            </w:r>
          </w:p>
        </w:tc>
        <w:tc>
          <w:tcPr>
            <w:tcW w:type="dxa" w:w="2880"/>
          </w:tcPr>
          <w:p>
            <w:r>
              <w:t>20</w:t>
            </w:r>
          </w:p>
        </w:tc>
      </w:tr>
      <w:tr>
        <w:tc>
          <w:tcPr>
            <w:tcW w:type="dxa" w:w="2880"/>
          </w:tcPr>
          <w:p>
            <w:r>
              <w:t>Source quality</w:t>
            </w:r>
          </w:p>
        </w:tc>
        <w:tc>
          <w:tcPr>
            <w:tcW w:type="dxa" w:w="2880"/>
          </w:tcPr>
          <w:p>
            <w:r>
              <w:t>20</w:t>
            </w:r>
          </w:p>
        </w:tc>
        <w:tc>
          <w:tcPr>
            <w:tcW w:type="dxa" w:w="2880"/>
          </w:tcPr>
          <w:p>
            <w:r>
              <w:t>20 (referral)</w:t>
            </w:r>
          </w:p>
        </w:tc>
      </w:tr>
      <w:tr>
        <w:tc>
          <w:tcPr>
            <w:tcW w:type="dxa" w:w="2880"/>
          </w:tcPr>
          <w:p>
            <w:r>
              <w:t>Engagement (interactions)</w:t>
            </w:r>
          </w:p>
        </w:tc>
        <w:tc>
          <w:tcPr>
            <w:tcW w:type="dxa" w:w="2880"/>
          </w:tcPr>
          <w:p>
            <w:r>
              <w:t>20</w:t>
            </w:r>
          </w:p>
        </w:tc>
        <w:tc>
          <w:tcPr>
            <w:tcW w:type="dxa" w:w="2880"/>
          </w:tcPr>
          <w:p>
            <w:r>
              <w:t>variable</w:t>
            </w:r>
          </w:p>
        </w:tc>
      </w:tr>
      <w:tr>
        <w:tc>
          <w:tcPr>
            <w:tcW w:type="dxa" w:w="2880"/>
          </w:tcPr>
          <w:p>
            <w:r>
              <w:t>Response time</w:t>
            </w:r>
          </w:p>
        </w:tc>
        <w:tc>
          <w:tcPr>
            <w:tcW w:type="dxa" w:w="2880"/>
          </w:tcPr>
          <w:p>
            <w:r>
              <w:t>10</w:t>
            </w:r>
          </w:p>
        </w:tc>
        <w:tc>
          <w:tcPr>
            <w:tcW w:type="dxa" w:w="2880"/>
          </w:tcPr>
          <w:p>
            <w:r>
              <w:t>variable</w:t>
            </w:r>
          </w:p>
        </w:tc>
      </w:tr>
    </w:tbl>
    <w:p/>
    <w:p>
      <w:r>
        <w:t>A score of 50+ is a well-qualified lead.</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Stage dropdown doesn't have expected stages</w:t>
            </w:r>
          </w:p>
        </w:tc>
        <w:tc>
          <w:tcPr>
            <w:tcW w:type="dxa" w:w="4320"/>
          </w:tcPr>
          <w:p>
            <w:r>
              <w:t>Stages are configured in Settings → your org may use custom stages</w:t>
            </w:r>
          </w:p>
        </w:tc>
      </w:tr>
      <w:tr>
        <w:tc>
          <w:tcPr>
            <w:tcW w:type="dxa" w:w="4320"/>
          </w:tcPr>
          <w:p>
            <w:r>
              <w:t>Lead score doesn't update immediately</w:t>
            </w:r>
          </w:p>
        </w:tc>
        <w:tc>
          <w:tcPr>
            <w:tcW w:type="dxa" w:w="4320"/>
          </w:tcPr>
          <w:p>
            <w:r>
              <w:t>Scores recalculate hourly in the background — check back in a few minutes</w:t>
            </w:r>
          </w:p>
        </w:tc>
      </w:tr>
      <w:tr>
        <w:tc>
          <w:tcPr>
            <w:tcW w:type="dxa" w:w="4320"/>
          </w:tcPr>
          <w:p>
            <w:r>
              <w:t>Can't find the Edit button</w:t>
            </w:r>
          </w:p>
        </w:tc>
        <w:tc>
          <w:tcPr>
            <w:tcW w:type="dxa" w:w="4320"/>
          </w:tcPr>
          <w:p>
            <w:r>
              <w:t>Hover slowly over the row — the buttons appear on hover</w:t>
            </w:r>
          </w:p>
        </w:tc>
      </w:tr>
    </w:tbl>
    <w:p/>
    <w:p>
      <w:r>
        <w:rPr>
          <w:color w:val="D1D5DB"/>
        </w:rPr>
        <w:t>────────────────────────────────────────────────────────────</w:t>
      </w:r>
    </w:p>
    <w:p>
      <w:r>
        <w:rPr>
          <w:b/>
          <w:color w:val="1E40AF"/>
          <w:sz w:val="32"/>
        </w:rPr>
        <w:t>What Comes Next</w:t>
      </w:r>
    </w:p>
    <w:p>
      <w:r>
        <w:t>The lead has been through a site visit and the client is ready for a price. Time to build an estimate.</w:t>
      </w:r>
    </w:p>
    <w:p>
      <w:r>
        <w:t xml:space="preserve">→ Continue to: </w:t>
      </w:r>
      <w:r>
        <w:rPr>
          <w:b/>
        </w:rPr>
        <w:t>04-estimating.md</w:t>
      </w:r>
      <w:r/>
    </w:p>
    <w:p>
      <w:r>
        <w:br w:type="page"/>
      </w:r>
    </w:p>
    <w:p>
      <w:r>
        <w:rPr>
          <w:b/>
          <w:color w:val="1E40AF"/>
          <w:sz w:val="44"/>
        </w:rPr>
        <w:t>Phase 5–6: Estimating &amp; Proposals</w:t>
      </w:r>
    </w:p>
    <w:p>
      <w:r/>
      <w:r>
        <w:rPr>
          <w:b/>
        </w:rPr>
        <w:t>Time required:</w:t>
      </w:r>
      <w:r>
        <w:t xml:space="preserve"> ~15 minutes</w:t>
      </w:r>
    </w:p>
    <w:p>
      <w:r/>
      <w:r>
        <w:rPr>
          <w:b/>
        </w:rPr>
        <w:t>Where you start:</w:t>
      </w:r>
      <w:r>
        <w:t xml:space="preserve"> Sales → Estimating</w:t>
      </w:r>
    </w:p>
    <w:p>
      <w:r/>
      <w:r>
        <w:rPr>
          <w:b/>
        </w:rPr>
        <w:t>Prerequisite:</w:t>
      </w:r>
      <w:r>
        <w:t xml:space="preserve"> Mike Johnson lead exists in "Site Visit" stage</w:t>
      </w:r>
    </w:p>
    <w:p>
      <w:r/>
      <w:r>
        <w:rPr>
          <w:b/>
        </w:rPr>
        <w:t>Goal:</w:t>
      </w:r>
      <w:r>
        <w:t xml:space="preserve"> Build a detailed estimate, then generate and send a proposal to the client.</w:t>
      </w:r>
    </w:p>
    <w:p>
      <w:r>
        <w:rPr>
          <w:color w:val="D1D5DB"/>
        </w:rPr>
        <w:t>────────────────────────────────────────────────────────────</w:t>
      </w:r>
    </w:p>
    <w:p>
      <w:r>
        <w:rPr>
          <w:b/>
          <w:color w:val="1E40AF"/>
          <w:sz w:val="32"/>
        </w:rPr>
        <w:t>Why This Step Matters</w:t>
      </w:r>
    </w:p>
    <w:p>
      <w:r>
        <w:t>The estimate is the financial backbone of the project. A well-built estimate with clear line items protects you from scope creep and gives the client a transparent view of costs. The proposal turns the estimate into a client-facing document they can review and sign off on.</w:t>
      </w:r>
    </w:p>
    <w:p>
      <w:r>
        <w:rPr>
          <w:color w:val="D1D5DB"/>
        </w:rPr>
        <w:t>────────────────────────────────────────────────────────────</w:t>
      </w:r>
    </w:p>
    <w:p>
      <w:r>
        <w:rPr>
          <w:b/>
          <w:color w:val="1E40AF"/>
          <w:sz w:val="32"/>
        </w:rPr>
        <w:t>Part A — Create the Estimate</w:t>
      </w:r>
    </w:p>
    <w:p>
      <w:r>
        <w:rPr>
          <w:b/>
          <w:color w:val="374A6B"/>
          <w:sz w:val="26"/>
        </w:rPr>
        <w:t>Step 1 — Navigate to Estimating</w:t>
      </w:r>
    </w:p>
    <w:p>
      <w:pPr>
        <w:pStyle w:val="ListNumber"/>
      </w:pPr>
      <w:r>
        <w:t xml:space="preserve">In the left sidebar, click </w:t>
      </w:r>
      <w:r>
        <w:rPr>
          <w:b/>
        </w:rPr>
        <w:t>Sales</w:t>
      </w:r>
      <w:r>
        <w:t>.</w:t>
      </w:r>
    </w:p>
    <w:p>
      <w:pPr>
        <w:pStyle w:val="ListNumber"/>
      </w:pPr>
      <w:r>
        <w:t xml:space="preserve">In the sub-navigation bar, click </w:t>
      </w:r>
      <w:r>
        <w:rPr>
          <w:b/>
        </w:rPr>
        <w:t>Estimating</w:t>
      </w:r>
      <w:r>
        <w:t xml:space="preserve"> (next to CRM).</w:t>
      </w:r>
    </w:p>
    <w:p>
      <w:r/>
      <w:r>
        <w:rPr>
          <w:b/>
        </w:rPr>
        <w:t>✅ You should see:</w:t>
      </w:r>
      <w:r>
        <w:t xml:space="preserve"> Two tabs: </w:t>
      </w:r>
      <w:r>
        <w:rPr>
          <w:b/>
        </w:rPr>
        <w:t>estimates</w:t>
      </w:r>
      <w:r>
        <w:t xml:space="preserve"> and </w:t>
      </w:r>
      <w:r>
        <w:rPr>
          <w:b/>
        </w:rPr>
        <w:t>proposals</w:t>
      </w:r>
      <w:r>
        <w:t>, plus KPI cards: Total Estimates, Approved, Total Est. Value, Win Rate.</w:t>
      </w:r>
    </w:p>
    <w:p>
      <w:r>
        <w:rPr>
          <w:b/>
          <w:color w:val="374A6B"/>
          <w:sz w:val="26"/>
        </w:rPr>
        <w:t>Step 2 — Open the New Estimate Form</w:t>
      </w:r>
    </w:p>
    <w:p>
      <w:pPr>
        <w:pStyle w:val="ListNumber"/>
      </w:pPr>
      <w:r>
        <w:t xml:space="preserve">Make sure you're on the </w:t>
      </w:r>
      <w:r>
        <w:rPr>
          <w:b/>
        </w:rPr>
        <w:t>estimates</w:t>
      </w:r>
      <w:r>
        <w:t xml:space="preserve"> tab.</w:t>
      </w:r>
    </w:p>
    <w:p>
      <w:pPr>
        <w:pStyle w:val="ListNumber"/>
      </w:pPr>
      <w:r>
        <w:t xml:space="preserve">Click </w:t>
      </w:r>
      <w:r>
        <w:rPr>
          <w:b/>
        </w:rPr>
        <w:t>+ New Estimate</w:t>
      </w:r>
      <w:r>
        <w:t xml:space="preserve"> (top-right).</w:t>
      </w:r>
    </w:p>
    <w:p>
      <w:r/>
      <w:r>
        <w:rPr>
          <w:b/>
        </w:rPr>
        <w:t>✅ You should see:</w:t>
      </w:r>
      <w:r>
        <w:t xml:space="preserve"> A modal titled </w:t>
      </w:r>
      <w:r>
        <w:rPr>
          <w:b/>
        </w:rPr>
        <w:t>"New Estimate"</w:t>
      </w:r>
      <w:r>
        <w:t xml:space="preserve"> with a form.</w:t>
      </w:r>
    </w:p>
    <w:p>
      <w:r>
        <w:rPr>
          <w:b/>
          <w:color w:val="374A6B"/>
          <w:sz w:val="26"/>
        </w:rPr>
        <w:t>Step 3 — Fill in Estimate Header</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Estimate Name *</w:t>
            </w:r>
          </w:p>
        </w:tc>
        <w:tc>
          <w:tcPr>
            <w:tcW w:type="dxa" w:w="4320"/>
          </w:tcPr>
          <w:p>
            <w:r>
              <w:t>Master Bath Remodel – Johnson Renovations</w:t>
            </w:r>
          </w:p>
        </w:tc>
      </w:tr>
      <w:tr>
        <w:tc>
          <w:tcPr>
            <w:tcW w:type="dxa" w:w="4320"/>
          </w:tcPr>
          <w:p>
            <w:r>
              <w:t>Status</w:t>
            </w:r>
          </w:p>
        </w:tc>
        <w:tc>
          <w:tcPr>
            <w:tcW w:type="dxa" w:w="4320"/>
          </w:tcPr>
          <w:p>
            <w:r>
              <w:t>Draft</w:t>
            </w:r>
          </w:p>
        </w:tc>
      </w:tr>
      <w:tr>
        <w:tc>
          <w:tcPr>
            <w:tcW w:type="dxa" w:w="4320"/>
          </w:tcPr>
          <w:p>
            <w:r>
              <w:t>Project</w:t>
            </w:r>
          </w:p>
        </w:tc>
        <w:tc>
          <w:tcPr>
            <w:tcW w:type="dxa" w:w="4320"/>
          </w:tcPr>
          <w:p>
            <w:r>
              <w:t>(leave blank for now — we haven't created the project yet)</w:t>
            </w:r>
          </w:p>
        </w:tc>
      </w:tr>
      <w:tr>
        <w:tc>
          <w:tcPr>
            <w:tcW w:type="dxa" w:w="4320"/>
          </w:tcPr>
          <w:p>
            <w:r>
              <w:t>Tax Rate (%)</w:t>
            </w:r>
          </w:p>
        </w:tc>
        <w:tc>
          <w:tcPr>
            <w:tcW w:type="dxa" w:w="4320"/>
          </w:tcPr>
          <w:p>
            <w:r>
              <w:t>8.25</w:t>
            </w:r>
          </w:p>
        </w:tc>
      </w:tr>
      <w:tr>
        <w:tc>
          <w:tcPr>
            <w:tcW w:type="dxa" w:w="4320"/>
          </w:tcPr>
          <w:p>
            <w:r>
              <w:t>Valid Until</w:t>
            </w:r>
          </w:p>
        </w:tc>
        <w:tc>
          <w:tcPr>
            <w:tcW w:type="dxa" w:w="4320"/>
          </w:tcPr>
          <w:p>
            <w:r>
              <w:t>(today + 30 days)</w:t>
            </w:r>
          </w:p>
        </w:tc>
      </w:tr>
      <w:tr>
        <w:tc>
          <w:tcPr>
            <w:tcW w:type="dxa" w:w="4320"/>
          </w:tcPr>
          <w:p>
            <w:r>
              <w:t>Notes</w:t>
            </w:r>
          </w:p>
        </w:tc>
        <w:tc>
          <w:tcPr>
            <w:tcW w:type="dxa" w:w="4320"/>
          </w:tcPr>
          <w:p>
            <w:r>
              <w:t>Estimate for master bathroom remodel at 1204 Oak Street, Austin TX. Scope includes demolition, framing, tile, plumbing rough-in/finish, vanity installation, shower system.</w:t>
            </w:r>
          </w:p>
        </w:tc>
      </w:tr>
    </w:tbl>
    <w:p/>
    <w:p>
      <w:r>
        <w:rPr>
          <w:b/>
          <w:color w:val="374A6B"/>
          <w:sz w:val="26"/>
        </w:rPr>
        <w:t>Step 4 — Save the Estimate Header</w:t>
      </w:r>
    </w:p>
    <w:p>
      <w:pPr>
        <w:pStyle w:val="ListNumber"/>
      </w:pPr>
      <w:r>
        <w:t xml:space="preserve">Click </w:t>
      </w:r>
      <w:r>
        <w:rPr>
          <w:b/>
        </w:rPr>
        <w:t>Create Estimate</w:t>
      </w:r>
      <w:r>
        <w:t>.</w:t>
      </w:r>
    </w:p>
    <w:p>
      <w:r/>
      <w:r>
        <w:rPr>
          <w:b/>
        </w:rPr>
        <w:t>✅ You should see:</w:t>
      </w:r>
      <w:r>
        <w:t xml:space="preserve"> The modal closes. The estimate appears in the estimates table with status "Draft" and a generated estimate number (e.g., EST-2026-001).</w:t>
      </w:r>
    </w:p>
    <w:p>
      <w:r>
        <w:rPr>
          <w:color w:val="D1D5DB"/>
        </w:rPr>
        <w:t>────────────────────────────────────────────────────────────</w:t>
      </w:r>
    </w:p>
    <w:p>
      <w:r>
        <w:rPr>
          <w:b/>
          <w:color w:val="1E40AF"/>
          <w:sz w:val="32"/>
        </w:rPr>
        <w:t>Part B — Add Line Items to the Estimate</w:t>
      </w:r>
    </w:p>
    <w:p>
      <w:pPr>
        <w:ind w:left="576"/>
      </w:pPr>
      <w:r>
        <w:rPr>
          <w:i/>
          <w:color w:val="4B5563"/>
        </w:rPr>
        <w:t>**Note:** Line items are added after the estimate is created, by editing it. Hover over the estimate row and click the **Edit** icon.</w:t>
      </w:r>
    </w:p>
    <w:p>
      <w:r>
        <w:t xml:space="preserve">After clicking Edit you should see the estimate form. Look for a </w:t>
      </w:r>
      <w:r>
        <w:rPr>
          <w:b/>
        </w:rPr>
        <w:t>Line Items</w:t>
      </w:r>
      <w:r>
        <w:t xml:space="preserve"> or </w:t>
      </w:r>
      <w:r>
        <w:rPr>
          <w:b/>
        </w:rPr>
        <w:t>Sections</w:t>
      </w:r>
      <w:r>
        <w:t xml:space="preserve"> area below the header fields where you can add cost breakdown items.</w:t>
      </w:r>
    </w:p>
    <w:p>
      <w:r>
        <w:t>Add these line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1D5DB"/>
          </w:tcPr>
          <w:p>
            <w:r>
              <w:rPr>
                <w:b/>
              </w:rPr>
              <w:t>Description</w:t>
            </w:r>
          </w:p>
        </w:tc>
        <w:tc>
          <w:tcPr>
            <w:tcW w:type="dxa" w:w="2160"/>
            <w:shd w:val="clear" w:color="auto" w:fill="D1D5DB"/>
          </w:tcPr>
          <w:p>
            <w:r>
              <w:rPr>
                <w:b/>
              </w:rPr>
              <w:t>Quantity</w:t>
            </w:r>
          </w:p>
        </w:tc>
        <w:tc>
          <w:tcPr>
            <w:tcW w:type="dxa" w:w="2160"/>
            <w:shd w:val="clear" w:color="auto" w:fill="D1D5DB"/>
          </w:tcPr>
          <w:p>
            <w:r>
              <w:rPr>
                <w:b/>
              </w:rPr>
              <w:t>Unit</w:t>
            </w:r>
          </w:p>
        </w:tc>
        <w:tc>
          <w:tcPr>
            <w:tcW w:type="dxa" w:w="2160"/>
            <w:shd w:val="clear" w:color="auto" w:fill="D1D5DB"/>
          </w:tcPr>
          <w:p>
            <w:r>
              <w:rPr>
                <w:b/>
              </w:rPr>
              <w:t>Unit Cost</w:t>
            </w:r>
          </w:p>
        </w:tc>
      </w:tr>
      <w:tr>
        <w:tc>
          <w:tcPr>
            <w:tcW w:type="dxa" w:w="2160"/>
          </w:tcPr>
          <w:p>
            <w:r>
              <w:t>Demolition &amp; disposal</w:t>
            </w:r>
          </w:p>
        </w:tc>
        <w:tc>
          <w:tcPr>
            <w:tcW w:type="dxa" w:w="2160"/>
          </w:tcPr>
          <w:p>
            <w:r>
              <w:t>1</w:t>
            </w:r>
          </w:p>
        </w:tc>
        <w:tc>
          <w:tcPr>
            <w:tcW w:type="dxa" w:w="2160"/>
          </w:tcPr>
          <w:p>
            <w:r>
              <w:t>lump sum</w:t>
            </w:r>
          </w:p>
        </w:tc>
        <w:tc>
          <w:tcPr>
            <w:tcW w:type="dxa" w:w="2160"/>
          </w:tcPr>
          <w:p>
            <w:r>
              <w:t>2,500</w:t>
            </w:r>
          </w:p>
        </w:tc>
      </w:tr>
      <w:tr>
        <w:tc>
          <w:tcPr>
            <w:tcW w:type="dxa" w:w="2160"/>
          </w:tcPr>
          <w:p>
            <w:r>
              <w:t>Framing &amp; rough carpentry</w:t>
            </w:r>
          </w:p>
        </w:tc>
        <w:tc>
          <w:tcPr>
            <w:tcW w:type="dxa" w:w="2160"/>
          </w:tcPr>
          <w:p>
            <w:r>
              <w:t>1</w:t>
            </w:r>
          </w:p>
        </w:tc>
        <w:tc>
          <w:tcPr>
            <w:tcW w:type="dxa" w:w="2160"/>
          </w:tcPr>
          <w:p>
            <w:r>
              <w:t>lump sum</w:t>
            </w:r>
          </w:p>
        </w:tc>
        <w:tc>
          <w:tcPr>
            <w:tcW w:type="dxa" w:w="2160"/>
          </w:tcPr>
          <w:p>
            <w:r>
              <w:t>3,000</w:t>
            </w:r>
          </w:p>
        </w:tc>
      </w:tr>
      <w:tr>
        <w:tc>
          <w:tcPr>
            <w:tcW w:type="dxa" w:w="2160"/>
          </w:tcPr>
          <w:p>
            <w:r>
              <w:t>Plumbing rough-in</w:t>
            </w:r>
          </w:p>
        </w:tc>
        <w:tc>
          <w:tcPr>
            <w:tcW w:type="dxa" w:w="2160"/>
          </w:tcPr>
          <w:p>
            <w:r>
              <w:t>1</w:t>
            </w:r>
          </w:p>
        </w:tc>
        <w:tc>
          <w:tcPr>
            <w:tcW w:type="dxa" w:w="2160"/>
          </w:tcPr>
          <w:p>
            <w:r>
              <w:t>lump sum</w:t>
            </w:r>
          </w:p>
        </w:tc>
        <w:tc>
          <w:tcPr>
            <w:tcW w:type="dxa" w:w="2160"/>
          </w:tcPr>
          <w:p>
            <w:r>
              <w:t>4,500</w:t>
            </w:r>
          </w:p>
        </w:tc>
      </w:tr>
      <w:tr>
        <w:tc>
          <w:tcPr>
            <w:tcW w:type="dxa" w:w="2160"/>
          </w:tcPr>
          <w:p>
            <w:r>
              <w:t>Plumbing fixtures &amp; finish</w:t>
            </w:r>
          </w:p>
        </w:tc>
        <w:tc>
          <w:tcPr>
            <w:tcW w:type="dxa" w:w="2160"/>
          </w:tcPr>
          <w:p>
            <w:r>
              <w:t>1</w:t>
            </w:r>
          </w:p>
        </w:tc>
        <w:tc>
          <w:tcPr>
            <w:tcW w:type="dxa" w:w="2160"/>
          </w:tcPr>
          <w:p>
            <w:r>
              <w:t>lump sum</w:t>
            </w:r>
          </w:p>
        </w:tc>
        <w:tc>
          <w:tcPr>
            <w:tcW w:type="dxa" w:w="2160"/>
          </w:tcPr>
          <w:p>
            <w:r>
              <w:t>6,000</w:t>
            </w:r>
          </w:p>
        </w:tc>
      </w:tr>
      <w:tr>
        <w:tc>
          <w:tcPr>
            <w:tcW w:type="dxa" w:w="2160"/>
          </w:tcPr>
          <w:p>
            <w:r>
              <w:t>Tile — floor &amp; shower walls (300 sq ft)</w:t>
            </w:r>
          </w:p>
        </w:tc>
        <w:tc>
          <w:tcPr>
            <w:tcW w:type="dxa" w:w="2160"/>
          </w:tcPr>
          <w:p>
            <w:r>
              <w:t>300</w:t>
            </w:r>
          </w:p>
        </w:tc>
        <w:tc>
          <w:tcPr>
            <w:tcW w:type="dxa" w:w="2160"/>
          </w:tcPr>
          <w:p>
            <w:r>
              <w:t>sq ft</w:t>
            </w:r>
          </w:p>
        </w:tc>
        <w:tc>
          <w:tcPr>
            <w:tcW w:type="dxa" w:w="2160"/>
          </w:tcPr>
          <w:p>
            <w:r>
              <w:t>18</w:t>
            </w:r>
          </w:p>
        </w:tc>
      </w:tr>
      <w:tr>
        <w:tc>
          <w:tcPr>
            <w:tcW w:type="dxa" w:w="2160"/>
          </w:tcPr>
          <w:p>
            <w:r>
              <w:t>Tile installation labor</w:t>
            </w:r>
          </w:p>
        </w:tc>
        <w:tc>
          <w:tcPr>
            <w:tcW w:type="dxa" w:w="2160"/>
          </w:tcPr>
          <w:p>
            <w:r>
              <w:t>300</w:t>
            </w:r>
          </w:p>
        </w:tc>
        <w:tc>
          <w:tcPr>
            <w:tcW w:type="dxa" w:w="2160"/>
          </w:tcPr>
          <w:p>
            <w:r>
              <w:t>sq ft</w:t>
            </w:r>
          </w:p>
        </w:tc>
        <w:tc>
          <w:tcPr>
            <w:tcW w:type="dxa" w:w="2160"/>
          </w:tcPr>
          <w:p>
            <w:r>
              <w:t>12</w:t>
            </w:r>
          </w:p>
        </w:tc>
      </w:tr>
      <w:tr>
        <w:tc>
          <w:tcPr>
            <w:tcW w:type="dxa" w:w="2160"/>
          </w:tcPr>
          <w:p>
            <w:r>
              <w:t>Double vanity (owner-supplied)</w:t>
            </w:r>
          </w:p>
        </w:tc>
        <w:tc>
          <w:tcPr>
            <w:tcW w:type="dxa" w:w="2160"/>
          </w:tcPr>
          <w:p>
            <w:r>
              <w:t>1</w:t>
            </w:r>
          </w:p>
        </w:tc>
        <w:tc>
          <w:tcPr>
            <w:tcW w:type="dxa" w:w="2160"/>
          </w:tcPr>
          <w:p>
            <w:r>
              <w:t>ea</w:t>
            </w:r>
          </w:p>
        </w:tc>
        <w:tc>
          <w:tcPr>
            <w:tcW w:type="dxa" w:w="2160"/>
          </w:tcPr>
          <w:p>
            <w:r>
              <w:t>0</w:t>
            </w:r>
          </w:p>
        </w:tc>
      </w:tr>
      <w:tr>
        <w:tc>
          <w:tcPr>
            <w:tcW w:type="dxa" w:w="2160"/>
          </w:tcPr>
          <w:p>
            <w:r>
              <w:t>Vanity installation</w:t>
            </w:r>
          </w:p>
        </w:tc>
        <w:tc>
          <w:tcPr>
            <w:tcW w:type="dxa" w:w="2160"/>
          </w:tcPr>
          <w:p>
            <w:r>
              <w:t>1</w:t>
            </w:r>
          </w:p>
        </w:tc>
        <w:tc>
          <w:tcPr>
            <w:tcW w:type="dxa" w:w="2160"/>
          </w:tcPr>
          <w:p>
            <w:r>
              <w:t>lump sum</w:t>
            </w:r>
          </w:p>
        </w:tc>
        <w:tc>
          <w:tcPr>
            <w:tcW w:type="dxa" w:w="2160"/>
          </w:tcPr>
          <w:p>
            <w:r>
              <w:t>800</w:t>
            </w:r>
          </w:p>
        </w:tc>
      </w:tr>
      <w:tr>
        <w:tc>
          <w:tcPr>
            <w:tcW w:type="dxa" w:w="2160"/>
          </w:tcPr>
          <w:p>
            <w:r>
              <w:t>Electrical (GFCIs, exhaust fan)</w:t>
            </w:r>
          </w:p>
        </w:tc>
        <w:tc>
          <w:tcPr>
            <w:tcW w:type="dxa" w:w="2160"/>
          </w:tcPr>
          <w:p>
            <w:r>
              <w:t>1</w:t>
            </w:r>
          </w:p>
        </w:tc>
        <w:tc>
          <w:tcPr>
            <w:tcW w:type="dxa" w:w="2160"/>
          </w:tcPr>
          <w:p>
            <w:r>
              <w:t>lump sum</w:t>
            </w:r>
          </w:p>
        </w:tc>
        <w:tc>
          <w:tcPr>
            <w:tcW w:type="dxa" w:w="2160"/>
          </w:tcPr>
          <w:p>
            <w:r>
              <w:t>1,200</w:t>
            </w:r>
          </w:p>
        </w:tc>
      </w:tr>
      <w:tr>
        <w:tc>
          <w:tcPr>
            <w:tcW w:type="dxa" w:w="2160"/>
          </w:tcPr>
          <w:p>
            <w:r>
              <w:t>Paint — walls &amp; ceiling</w:t>
            </w:r>
          </w:p>
        </w:tc>
        <w:tc>
          <w:tcPr>
            <w:tcW w:type="dxa" w:w="2160"/>
          </w:tcPr>
          <w:p>
            <w:r>
              <w:t>1</w:t>
            </w:r>
          </w:p>
        </w:tc>
        <w:tc>
          <w:tcPr>
            <w:tcW w:type="dxa" w:w="2160"/>
          </w:tcPr>
          <w:p>
            <w:r>
              <w:t>lump sum</w:t>
            </w:r>
          </w:p>
        </w:tc>
        <w:tc>
          <w:tcPr>
            <w:tcW w:type="dxa" w:w="2160"/>
          </w:tcPr>
          <w:p>
            <w:r>
              <w:t>900</w:t>
            </w:r>
          </w:p>
        </w:tc>
      </w:tr>
      <w:tr>
        <w:tc>
          <w:tcPr>
            <w:tcW w:type="dxa" w:w="2160"/>
          </w:tcPr>
          <w:p>
            <w:r>
              <w:t>Miscellaneous &amp; allowances</w:t>
            </w:r>
          </w:p>
        </w:tc>
        <w:tc>
          <w:tcPr>
            <w:tcW w:type="dxa" w:w="2160"/>
          </w:tcPr>
          <w:p>
            <w:r>
              <w:t>1</w:t>
            </w:r>
          </w:p>
        </w:tc>
        <w:tc>
          <w:tcPr>
            <w:tcW w:type="dxa" w:w="2160"/>
          </w:tcPr>
          <w:p>
            <w:r>
              <w:t>lump sum</w:t>
            </w:r>
          </w:p>
        </w:tc>
        <w:tc>
          <w:tcPr>
            <w:tcW w:type="dxa" w:w="2160"/>
          </w:tcPr>
          <w:p>
            <w:r>
              <w:t>2,500</w:t>
            </w:r>
          </w:p>
        </w:tc>
      </w:tr>
    </w:tbl>
    <w:p/>
    <w:p>
      <w:r/>
      <w:r>
        <w:rPr>
          <w:b/>
        </w:rPr>
        <w:t>Expected subtotal before tax:</w:t>
      </w:r>
      <w:r>
        <w:t xml:space="preserve"> ~$35,300</w:t>
      </w:r>
    </w:p>
    <w:p>
      <w:r/>
      <w:r>
        <w:rPr>
          <w:b/>
        </w:rPr>
        <w:t>With 8.25% tax on materials:</w:t>
      </w:r>
      <w:r>
        <w:t xml:space="preserve"> ~$38,000–$39,000</w:t>
      </w:r>
    </w:p>
    <w:p>
      <w:r>
        <w:t xml:space="preserve">Click </w:t>
      </w:r>
      <w:r>
        <w:rPr>
          <w:b/>
        </w:rPr>
        <w:t>Save Changes</w:t>
      </w:r>
      <w:r>
        <w:t xml:space="preserve"> after entering all line items.</w:t>
      </w:r>
    </w:p>
    <w:p>
      <w:r>
        <w:rPr>
          <w:color w:val="D1D5DB"/>
        </w:rPr>
        <w:t>────────────────────────────────────────────────────────────</w:t>
      </w:r>
    </w:p>
    <w:p>
      <w:r>
        <w:rPr>
          <w:b/>
          <w:color w:val="1E40AF"/>
          <w:sz w:val="32"/>
        </w:rPr>
        <w:t>Part C — Change Status to "In Review"</w:t>
      </w:r>
    </w:p>
    <w:p>
      <w:r>
        <w:t>Once the estimate looks complete:</w:t>
      </w:r>
    </w:p>
    <w:p>
      <w:pPr>
        <w:pStyle w:val="ListNumber"/>
      </w:pPr>
      <w:r>
        <w:t xml:space="preserve">Hover over the estimate row → click </w:t>
      </w:r>
      <w:r>
        <w:rPr>
          <w:b/>
        </w:rPr>
        <w:t>Edit</w:t>
      </w:r>
      <w:r>
        <w:t>.</w:t>
      </w:r>
    </w:p>
    <w:p>
      <w:pPr>
        <w:pStyle w:val="ListNumber"/>
      </w:pPr>
      <w:r>
        <w:t xml:space="preserve">Change </w:t>
      </w:r>
      <w:r>
        <w:rPr>
          <w:b/>
        </w:rPr>
        <w:t>Status</w:t>
      </w:r>
      <w:r>
        <w:t xml:space="preserve"> to </w:t>
      </w:r>
      <w:r>
        <w:rPr>
          <w:b/>
        </w:rPr>
        <w:t>In Review</w:t>
      </w:r>
      <w:r>
        <w:t>.</w:t>
      </w:r>
    </w:p>
    <w:p>
      <w:pPr>
        <w:pStyle w:val="ListNumber"/>
      </w:pPr>
      <w:r>
        <w:t xml:space="preserve">Click </w:t>
      </w:r>
      <w:r>
        <w:rPr>
          <w:b/>
        </w:rPr>
        <w:t>Save Changes</w:t>
      </w:r>
      <w:r>
        <w:t>.</w:t>
      </w:r>
    </w:p>
    <w:p>
      <w:r/>
      <w:r>
        <w:rPr>
          <w:b/>
        </w:rPr>
        <w:t>✅ Result:</w:t>
      </w:r>
      <w:r>
        <w:t xml:space="preserve"> Estimate status now shows "In Review."</w:t>
      </w:r>
    </w:p>
    <w:p>
      <w:r>
        <w:rPr>
          <w:color w:val="D1D5DB"/>
        </w:rPr>
        <w:t>────────────────────────────────────────────────────────────</w:t>
      </w:r>
    </w:p>
    <w:p>
      <w:r>
        <w:rPr>
          <w:b/>
          <w:color w:val="1E40AF"/>
          <w:sz w:val="32"/>
        </w:rPr>
        <w:t>Part D — Approve the Estimate</w:t>
      </w:r>
    </w:p>
    <w:p>
      <w:r>
        <w:t>After internal review (or just for this test):</w:t>
      </w:r>
    </w:p>
    <w:p>
      <w:pPr>
        <w:pStyle w:val="ListNumber"/>
      </w:pPr>
      <w:r>
        <w:t>Hover over the estimate row.</w:t>
      </w:r>
    </w:p>
    <w:p>
      <w:pPr>
        <w:pStyle w:val="ListNumber"/>
      </w:pPr>
      <w:r>
        <w:t xml:space="preserve">Look for the </w:t>
      </w:r>
      <w:r>
        <w:rPr>
          <w:b/>
        </w:rPr>
        <w:t>Approve</w:t>
      </w:r>
      <w:r>
        <w:t xml:space="preserve"> action button (appears on hover).</w:t>
      </w:r>
    </w:p>
    <w:p>
      <w:pPr>
        <w:pStyle w:val="ListNumber"/>
      </w:pPr>
      <w:r>
        <w:t xml:space="preserve">Click </w:t>
      </w:r>
      <w:r>
        <w:rPr>
          <w:b/>
        </w:rPr>
        <w:t>Approve</w:t>
      </w:r>
      <w:r>
        <w:t>.</w:t>
      </w:r>
    </w:p>
    <w:p>
      <w:r/>
      <w:r>
        <w:rPr>
          <w:b/>
        </w:rPr>
        <w:t>✅ Result:</w:t>
      </w:r>
      <w:r>
        <w:t xml:space="preserve"> Status changes to "Approved." The </w:t>
      </w:r>
      <w:r>
        <w:rPr>
          <w:b/>
        </w:rPr>
        <w:t>Approved</w:t>
      </w:r>
      <w:r>
        <w:t xml:space="preserve"> KPI card count increases.</w:t>
      </w:r>
    </w:p>
    <w:p>
      <w:r>
        <w:rPr>
          <w:color w:val="D1D5DB"/>
        </w:rPr>
        <w:t>────────────────────────────────────────────────────────────</w:t>
      </w:r>
    </w:p>
    <w:p>
      <w:r>
        <w:rPr>
          <w:b/>
          <w:color w:val="1E40AF"/>
          <w:sz w:val="32"/>
        </w:rPr>
        <w:t>Part E — Generate a Proposal</w:t>
      </w:r>
    </w:p>
    <w:p>
      <w:r>
        <w:t>A proposal is a client-facing version of the estimate.</w:t>
      </w:r>
    </w:p>
    <w:p>
      <w:r>
        <w:rPr>
          <w:b/>
          <w:color w:val="374A6B"/>
          <w:sz w:val="26"/>
        </w:rPr>
        <w:t>Step 1 — Generate the Proposal</w:t>
      </w:r>
    </w:p>
    <w:p>
      <w:pPr>
        <w:pStyle w:val="ListNumber"/>
      </w:pPr>
      <w:r>
        <w:t>Hover over the approved estimate row.</w:t>
      </w:r>
    </w:p>
    <w:p>
      <w:pPr>
        <w:pStyle w:val="ListNumber"/>
      </w:pPr>
      <w:r>
        <w:t xml:space="preserve">Click the </w:t>
      </w:r>
      <w:r>
        <w:rPr>
          <w:b/>
        </w:rPr>
        <w:t>Proposal</w:t>
      </w:r>
      <w:r>
        <w:t xml:space="preserve"> action button (this converts the estimate into a proposal).</w:t>
      </w:r>
    </w:p>
    <w:p>
      <w:r/>
      <w:r>
        <w:rPr>
          <w:b/>
        </w:rPr>
        <w:t>✅ You should see:</w:t>
      </w:r>
      <w:r>
        <w:t xml:space="preserve"> A modal titled </w:t>
      </w:r>
      <w:r>
        <w:rPr>
          <w:b/>
        </w:rPr>
        <w:t>"Generate Proposal — [Estimate Number]"</w:t>
      </w:r>
      <w:r>
        <w:t>.</w:t>
      </w:r>
    </w:p>
    <w:p>
      <w:r>
        <w:rPr>
          <w:b/>
          <w:color w:val="374A6B"/>
          <w:sz w:val="26"/>
        </w:rPr>
        <w:t>Step 2 — Fill in Proposal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Client *</w:t>
            </w:r>
          </w:p>
        </w:tc>
        <w:tc>
          <w:tcPr>
            <w:tcW w:type="dxa" w:w="4320"/>
          </w:tcPr>
          <w:p>
            <w:r>
              <w:t>Mike Johnson (start typing, select from dropdown)</w:t>
            </w:r>
          </w:p>
        </w:tc>
      </w:tr>
      <w:tr>
        <w:tc>
          <w:tcPr>
            <w:tcW w:type="dxa" w:w="4320"/>
          </w:tcPr>
          <w:p>
            <w:r>
              <w:t>Valid Until</w:t>
            </w:r>
          </w:p>
        </w:tc>
        <w:tc>
          <w:tcPr>
            <w:tcW w:type="dxa" w:w="4320"/>
          </w:tcPr>
          <w:p>
            <w:r>
              <w:t>(today + 14 days)</w:t>
            </w:r>
          </w:p>
        </w:tc>
      </w:tr>
    </w:tbl>
    <w:p/>
    <w:p>
      <w:r>
        <w:rPr>
          <w:b/>
          <w:color w:val="374A6B"/>
          <w:sz w:val="26"/>
        </w:rPr>
        <w:t>Step 3 — Generate</w:t>
      </w:r>
    </w:p>
    <w:p>
      <w:pPr>
        <w:pStyle w:val="ListNumber"/>
      </w:pPr>
      <w:r>
        <w:t xml:space="preserve">Click </w:t>
      </w:r>
      <w:r>
        <w:rPr>
          <w:b/>
        </w:rPr>
        <w:t>Generate Proposal</w:t>
      </w:r>
      <w:r>
        <w:t xml:space="preserve"> (or the equivalent confirm button).</w:t>
      </w:r>
    </w:p>
    <w:p>
      <w:r/>
      <w:r>
        <w:rPr>
          <w:b/>
        </w:rPr>
        <w:t>✅ Result:</w:t>
      </w:r>
      <w:r>
        <w:t xml:space="preserve"> You're redirected to (or can switch to) the </w:t>
      </w:r>
      <w:r>
        <w:rPr>
          <w:b/>
        </w:rPr>
        <w:t>proposals</w:t>
      </w:r>
      <w:r>
        <w:t xml:space="preserve"> tab. The new proposal appears with status "Draft."</w:t>
      </w:r>
    </w:p>
    <w:p>
      <w:r>
        <w:rPr>
          <w:color w:val="D1D5DB"/>
        </w:rPr>
        <w:t>────────────────────────────────────────────────────────────</w:t>
      </w:r>
    </w:p>
    <w:p>
      <w:r>
        <w:rPr>
          <w:b/>
          <w:color w:val="1E40AF"/>
          <w:sz w:val="32"/>
        </w:rPr>
        <w:t>Part F — Send the Proposal</w:t>
      </w:r>
    </w:p>
    <w:p>
      <w:r>
        <w:rPr>
          <w:b/>
          <w:color w:val="374A6B"/>
          <w:sz w:val="26"/>
        </w:rPr>
        <w:t>Step 1 — Go to Proposals Tab</w:t>
      </w:r>
    </w:p>
    <w:p>
      <w:pPr>
        <w:pStyle w:val="ListNumber"/>
      </w:pPr>
      <w:r>
        <w:t xml:space="preserve">Click the </w:t>
      </w:r>
      <w:r>
        <w:rPr>
          <w:b/>
        </w:rPr>
        <w:t>proposals</w:t>
      </w:r>
      <w:r>
        <w:t xml:space="preserve"> tab.</w:t>
      </w:r>
    </w:p>
    <w:p>
      <w:pPr>
        <w:pStyle w:val="ListNumber"/>
      </w:pPr>
      <w:r>
        <w:t>Find the proposal for Mike Johnson.</w:t>
      </w:r>
    </w:p>
    <w:p>
      <w:r>
        <w:rPr>
          <w:b/>
          <w:color w:val="374A6B"/>
          <w:sz w:val="26"/>
        </w:rPr>
        <w:t>Step 2 — Send It</w:t>
      </w:r>
    </w:p>
    <w:p>
      <w:pPr>
        <w:pStyle w:val="ListNumber"/>
      </w:pPr>
      <w:r>
        <w:t xml:space="preserve">Hover over the proposal row → click </w:t>
      </w:r>
      <w:r>
        <w:rPr>
          <w:b/>
        </w:rPr>
        <w:t>Send</w:t>
      </w:r>
      <w:r>
        <w:t>.</w:t>
      </w:r>
    </w:p>
    <w:p>
      <w:r/>
      <w:r>
        <w:rPr>
          <w:b/>
        </w:rPr>
        <w:t>✅ You should see:</w:t>
      </w:r>
      <w:r>
        <w:t xml:space="preserve"> A modal titled </w:t>
      </w:r>
      <w:r>
        <w:rPr>
          <w:b/>
        </w:rPr>
        <w:t>"Send Proposal — [Proposal #]"</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Recipient Email</w:t>
            </w:r>
          </w:p>
        </w:tc>
        <w:tc>
          <w:tcPr>
            <w:tcW w:type="dxa" w:w="4320"/>
          </w:tcPr>
          <w:p>
            <w:r>
              <w:t>mike.johnson@testclient.com</w:t>
            </w:r>
          </w:p>
        </w:tc>
      </w:tr>
    </w:tbl>
    <w:p/>
    <w:p>
      <w:r>
        <w:rPr>
          <w:b/>
          <w:color w:val="374A6B"/>
          <w:sz w:val="26"/>
        </w:rPr>
        <w:t>Step 3 — Confirm Send</w:t>
      </w:r>
    </w:p>
    <w:p>
      <w:pPr>
        <w:pStyle w:val="ListNumber"/>
      </w:pPr>
      <w:r>
        <w:t xml:space="preserve">Click </w:t>
      </w:r>
      <w:r>
        <w:rPr>
          <w:b/>
        </w:rPr>
        <w:t>Send Proposal</w:t>
      </w:r>
      <w:r>
        <w:t>.</w:t>
      </w:r>
    </w:p>
    <w:p>
      <w:r/>
      <w:r>
        <w:rPr>
          <w:b/>
        </w:rPr>
        <w:t>✅ Result:</w:t>
      </w:r>
      <w:r>
        <w:t xml:space="preserve"> Proposal status changes to "Sent" and the </w:t>
      </w:r>
      <w:r>
        <w:rPr>
          <w:b/>
        </w:rPr>
        <w:t>Sent</w:t>
      </w:r>
      <w:r>
        <w:t xml:space="preserve"> column updates. In a real scenario, Mike would receive an email with a link to review and sign.</w:t>
      </w:r>
    </w:p>
    <w:p>
      <w:r>
        <w:rPr>
          <w:color w:val="D1D5DB"/>
        </w:rPr>
        <w:t>────────────────────────────────────────────────────────────</w:t>
      </w:r>
    </w:p>
    <w:p>
      <w:r>
        <w:rPr>
          <w:b/>
          <w:color w:val="1E40AF"/>
          <w:sz w:val="32"/>
        </w:rPr>
        <w:t>Verification Checklist</w:t>
      </w:r>
    </w:p>
    <w:p>
      <w:pPr>
        <w:pStyle w:val="ListBullet"/>
      </w:pPr>
      <w:r>
        <w:t>[ ] Estimate exists with status "Approved"</w:t>
      </w:r>
    </w:p>
    <w:p>
      <w:pPr>
        <w:pStyle w:val="ListBullet"/>
      </w:pPr>
      <w:r>
        <w:t>[ ] Estimate shows the correct name and total value (~$38–39k)</w:t>
      </w:r>
    </w:p>
    <w:p>
      <w:pPr>
        <w:pStyle w:val="ListBullet"/>
      </w:pPr>
      <w:r>
        <w:t>[ ] Proposal exists with status "Sent"</w:t>
      </w:r>
    </w:p>
    <w:p>
      <w:pPr>
        <w:pStyle w:val="ListBullet"/>
      </w:pPr>
      <w:r>
        <w:t>[ ] Proposal is linked to Mike Johnson as the client</w:t>
      </w:r>
    </w:p>
    <w:p>
      <w:pPr>
        <w:pStyle w:val="ListBullet"/>
      </w:pPr>
      <w:r>
        <w:t xml:space="preserve">[ ] </w:t>
      </w:r>
      <w:r>
        <w:rPr>
          <w:b/>
        </w:rPr>
        <w:t>Approved</w:t>
      </w:r>
      <w:r>
        <w:t xml:space="preserve"> KPI card shows at least 1</w:t>
      </w:r>
    </w:p>
    <w:p>
      <w:pPr>
        <w:pStyle w:val="ListBullet"/>
      </w:pPr>
      <w:r>
        <w:t xml:space="preserve">[ ] </w:t>
      </w:r>
      <w:r>
        <w:rPr>
          <w:b/>
        </w:rPr>
        <w:t>Total Est. Value</w:t>
      </w:r>
      <w:r>
        <w:t xml:space="preserve"> KPI card reflects the estimate amount</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No line items section visible</w:t>
            </w:r>
          </w:p>
        </w:tc>
        <w:tc>
          <w:tcPr>
            <w:tcW w:type="dxa" w:w="4320"/>
          </w:tcPr>
          <w:p>
            <w:r>
              <w:t>The estimate header must be saved first — edit the estimate again</w:t>
            </w:r>
          </w:p>
        </w:tc>
      </w:tr>
      <w:tr>
        <w:tc>
          <w:tcPr>
            <w:tcW w:type="dxa" w:w="4320"/>
          </w:tcPr>
          <w:p>
            <w:r>
              <w:t>Client dropdown empty in proposal generation</w:t>
            </w:r>
          </w:p>
        </w:tc>
        <w:tc>
          <w:tcPr>
            <w:tcW w:type="dxa" w:w="4320"/>
          </w:tcPr>
          <w:p>
            <w:r>
              <w:t>Mike Johnson contact must exist in the CRM</w:t>
            </w:r>
          </w:p>
        </w:tc>
      </w:tr>
      <w:tr>
        <w:tc>
          <w:tcPr>
            <w:tcW w:type="dxa" w:w="4320"/>
          </w:tcPr>
          <w:p>
            <w:r>
              <w:t>Proposal status stays "Draft" after send</w:t>
            </w:r>
          </w:p>
        </w:tc>
        <w:tc>
          <w:tcPr>
            <w:tcW w:type="dxa" w:w="4320"/>
          </w:tcPr>
          <w:p>
            <w:r>
              <w:t>Click Mark Sent action instead of Send if the email send fails</w:t>
            </w:r>
          </w:p>
        </w:tc>
      </w:tr>
    </w:tbl>
    <w:p/>
    <w:p>
      <w:r>
        <w:rPr>
          <w:color w:val="D1D5DB"/>
        </w:rPr>
        <w:t>────────────────────────────────────────────────────────────</w:t>
      </w:r>
    </w:p>
    <w:p>
      <w:r>
        <w:rPr>
          <w:b/>
          <w:color w:val="1E40AF"/>
          <w:sz w:val="32"/>
        </w:rPr>
        <w:t>What Comes Next</w:t>
      </w:r>
    </w:p>
    <w:p>
      <w:r>
        <w:t>The client has reviewed the proposal, loves it, and gives you a verbal go-ahead. Time to convert the lead into a project.</w:t>
      </w:r>
    </w:p>
    <w:p>
      <w:r>
        <w:t xml:space="preserve">→ Continue to: </w:t>
      </w:r>
      <w:r>
        <w:rPr>
          <w:b/>
        </w:rPr>
        <w:t>05-lead-to-project.md</w:t>
      </w:r>
      <w:r/>
    </w:p>
    <w:p>
      <w:r>
        <w:br w:type="page"/>
      </w:r>
    </w:p>
    <w:p>
      <w:r>
        <w:rPr>
          <w:b/>
          <w:color w:val="1E40AF"/>
          <w:sz w:val="44"/>
        </w:rPr>
        <w:t>Phase 7: Converting Lead to Project</w:t>
      </w:r>
    </w:p>
    <w:p>
      <w:r/>
      <w:r>
        <w:rPr>
          <w:b/>
        </w:rPr>
        <w:t>Time required:</w:t>
      </w:r>
      <w:r>
        <w:t xml:space="preserve"> ~5 minutes</w:t>
      </w:r>
    </w:p>
    <w:p>
      <w:r/>
      <w:r>
        <w:rPr>
          <w:b/>
        </w:rPr>
        <w:t>Where you start:</w:t>
      </w:r>
      <w:r>
        <w:t xml:space="preserve"> Sales → CRM → leads tab</w:t>
      </w:r>
    </w:p>
    <w:p>
      <w:r/>
      <w:r>
        <w:rPr>
          <w:b/>
        </w:rPr>
        <w:t>Prerequisite:</w:t>
      </w:r>
      <w:r>
        <w:t xml:space="preserve"> Mike Johnson lead in pipeline, estimate sent as proposal</w:t>
      </w:r>
    </w:p>
    <w:p>
      <w:r/>
      <w:r>
        <w:rPr>
          <w:b/>
        </w:rPr>
        <w:t>Goal:</w:t>
      </w:r>
      <w:r>
        <w:t xml:space="preserve"> Convert the qualified lead into an active project that can be managed through to completion.</w:t>
      </w:r>
    </w:p>
    <w:p>
      <w:r>
        <w:rPr>
          <w:color w:val="D1D5DB"/>
        </w:rPr>
        <w:t>────────────────────────────────────────────────────────────</w:t>
      </w:r>
    </w:p>
    <w:p>
      <w:r>
        <w:rPr>
          <w:b/>
          <w:color w:val="1E40AF"/>
          <w:sz w:val="32"/>
        </w:rPr>
        <w:t>Why This Step Matters</w:t>
      </w:r>
    </w:p>
    <w:p>
      <w:r>
        <w:t xml:space="preserve">A lead is a sales opportunity. A project is an operational commitment. The conversion step bridges these two — it creates a new project record pre-populated with the lead's data (client, value, type) and marks the lead as </w:t>
      </w:r>
      <w:r>
        <w:rPr>
          <w:b/>
        </w:rPr>
        <w:t>Won</w:t>
      </w:r>
      <w:r>
        <w:t>. After this, all work tracking, scheduling, and billing happens on the project.</w:t>
      </w:r>
    </w:p>
    <w:p>
      <w:r>
        <w:rPr>
          <w:color w:val="D1D5DB"/>
        </w:rPr>
        <w:t>────────────────────────────────────────────────────────────</w:t>
      </w:r>
    </w:p>
    <w:p>
      <w:r>
        <w:rPr>
          <w:b/>
          <w:color w:val="1E40AF"/>
          <w:sz w:val="32"/>
        </w:rPr>
        <w:t>Step-by-Step Instructions</w:t>
      </w:r>
    </w:p>
    <w:p>
      <w:r>
        <w:rPr>
          <w:b/>
          <w:color w:val="374A6B"/>
          <w:sz w:val="26"/>
        </w:rPr>
        <w:t>Step 1 — Find the Lead</w:t>
      </w:r>
    </w:p>
    <w:p>
      <w:pPr>
        <w:pStyle w:val="ListNumber"/>
      </w:pPr>
      <w:r>
        <w:t xml:space="preserve">Go to </w:t>
      </w:r>
      <w:r>
        <w:rPr>
          <w:b/>
        </w:rPr>
        <w:t>Sales</w:t>
      </w:r>
      <w:r>
        <w:t xml:space="preserve"> → </w:t>
      </w:r>
      <w:r>
        <w:rPr>
          <w:b/>
        </w:rPr>
        <w:t>CRM</w:t>
      </w:r>
      <w:r>
        <w:t>.</w:t>
      </w:r>
    </w:p>
    <w:p>
      <w:pPr>
        <w:pStyle w:val="ListNumber"/>
      </w:pPr>
      <w:r>
        <w:t xml:space="preserve">Click the </w:t>
      </w:r>
      <w:r>
        <w:rPr>
          <w:b/>
        </w:rPr>
        <w:t>leads</w:t>
      </w:r>
      <w:r>
        <w:t xml:space="preserve"> tab.</w:t>
      </w:r>
    </w:p>
    <w:p>
      <w:pPr>
        <w:pStyle w:val="ListNumber"/>
      </w:pPr>
      <w:r>
        <w:t>Find Mike Johnson's lead in the table.</w:t>
      </w:r>
    </w:p>
    <w:p>
      <w:r>
        <w:rPr>
          <w:color w:val="D1D5DB"/>
        </w:rPr>
        <w:t>────────────────────────────────────────────────────────────</w:t>
      </w:r>
    </w:p>
    <w:p>
      <w:r>
        <w:rPr>
          <w:b/>
          <w:color w:val="374A6B"/>
          <w:sz w:val="26"/>
        </w:rPr>
        <w:t>Step 2 — Update Lead Stage to "Won" (Before Converting)</w:t>
      </w:r>
    </w:p>
    <w:p>
      <w:r>
        <w:t>Before converting, update the stage to reflect that the client said yes:</w:t>
      </w:r>
    </w:p>
    <w:p>
      <w:pPr>
        <w:pStyle w:val="ListNumber"/>
      </w:pPr>
      <w:r>
        <w:t xml:space="preserve">Hover over the Mike Johnson lead → click </w:t>
      </w:r>
      <w:r>
        <w:rPr>
          <w:b/>
        </w:rPr>
        <w:t>Edit</w:t>
      </w:r>
      <w:r>
        <w:t>.</w:t>
      </w:r>
    </w:p>
    <w:p>
      <w:pPr>
        <w:pStyle w:val="ListNumber"/>
      </w:pPr>
      <w:r>
        <w:t xml:space="preserve">Change </w:t>
      </w:r>
      <w:r>
        <w:rPr>
          <w:b/>
        </w:rPr>
        <w:t>Pipeline Stage</w:t>
      </w:r>
      <w:r>
        <w:t xml:space="preserve"> to the stage closest to "Won" or "Contract Signed" in your pipeline.</w:t>
      </w:r>
    </w:p>
    <w:p>
      <w:pPr>
        <w:pStyle w:val="ListNumber"/>
      </w:pPr>
      <w:r>
        <w:t xml:space="preserve">Click </w:t>
      </w:r>
      <w:r>
        <w:rPr>
          <w:b/>
        </w:rPr>
        <w:t>Save Changes</w:t>
      </w:r>
      <w:r>
        <w:t>.</w:t>
      </w:r>
    </w:p>
    <w:p>
      <w:r/>
      <w:r>
        <w:rPr>
          <w:b/>
        </w:rPr>
        <w:t>✅ Result:</w:t>
      </w:r>
      <w:r>
        <w:t xml:space="preserve"> Stage now shows Won/Proposal Sent (the final stage before conversion).</w:t>
      </w:r>
    </w:p>
    <w:p>
      <w:r>
        <w:rPr>
          <w:color w:val="D1D5DB"/>
        </w:rPr>
        <w:t>────────────────────────────────────────────────────────────</w:t>
      </w:r>
    </w:p>
    <w:p>
      <w:r>
        <w:rPr>
          <w:b/>
          <w:color w:val="374A6B"/>
          <w:sz w:val="26"/>
        </w:rPr>
        <w:t>Step 3 — Convert the Lead to a Project</w:t>
      </w:r>
    </w:p>
    <w:p>
      <w:pPr>
        <w:pStyle w:val="ListNumber"/>
      </w:pPr>
      <w:r>
        <w:t>Hover over the Mike Johnson lead row.</w:t>
      </w:r>
    </w:p>
    <w:p>
      <w:pPr>
        <w:pStyle w:val="ListNumber"/>
      </w:pPr>
      <w:r>
        <w:t xml:space="preserve">Look for a </w:t>
      </w:r>
      <w:r>
        <w:rPr>
          <w:b/>
        </w:rPr>
        <w:t>Convert</w:t>
      </w:r>
      <w:r>
        <w:t xml:space="preserve"> action (may appear as "Convert to Project" or a similar button on hover).</w:t>
      </w:r>
    </w:p>
    <w:p>
      <w:pPr>
        <w:pStyle w:val="ListNumber"/>
      </w:pPr>
      <w:r>
        <w:t>Click it.</w:t>
      </w:r>
    </w:p>
    <w:p>
      <w:pPr>
        <w:ind w:left="576"/>
      </w:pPr>
      <w:r>
        <w:rPr>
          <w:i/>
          <w:color w:val="4B5563"/>
        </w:rPr>
        <w:t>If no Convert button is visible, go to **Projects** instead and create the project manually using the data from the lead — then mark the lead as Won.</w:t>
      </w:r>
    </w:p>
    <w:p>
      <w:r/>
      <w:r>
        <w:rPr>
          <w:b/>
        </w:rPr>
        <w:t>✅ If conversion works automatically:</w:t>
      </w:r>
      <w:r>
        <w:t xml:space="preserve"> A new project is created and the lead status changes to "Won." You'll be navigated to (or can manually go to) the Projects section to find it.</w:t>
      </w:r>
    </w:p>
    <w:p>
      <w:r>
        <w:rPr>
          <w:color w:val="D1D5DB"/>
        </w:rPr>
        <w:t>────────────────────────────────────────────────────────────</w:t>
      </w:r>
    </w:p>
    <w:p>
      <w:r>
        <w:rPr>
          <w:b/>
          <w:color w:val="374A6B"/>
          <w:sz w:val="26"/>
        </w:rPr>
        <w:t>Step 4 — Alternative: Create Project Manually</w:t>
      </w:r>
    </w:p>
    <w:p>
      <w:r>
        <w:t>If the lead doesn't have a direct "Convert" button, create the project manually:</w:t>
      </w:r>
    </w:p>
    <w:p>
      <w:pPr>
        <w:pStyle w:val="ListNumber"/>
      </w:pPr>
      <w:r>
        <w:t xml:space="preserve">In the left sidebar, click </w:t>
      </w:r>
      <w:r>
        <w:rPr>
          <w:b/>
        </w:rPr>
        <w:t>Projects</w:t>
      </w:r>
      <w:r>
        <w:t>.</w:t>
      </w:r>
    </w:p>
    <w:p>
      <w:pPr>
        <w:pStyle w:val="ListNumber"/>
      </w:pPr>
      <w:r>
        <w:t xml:space="preserve">Click </w:t>
      </w:r>
      <w:r>
        <w:rPr>
          <w:b/>
        </w:rPr>
        <w:t>+ New Project</w:t>
      </w:r>
      <w:r>
        <w:t>.</w:t>
      </w:r>
    </w:p>
    <w:p>
      <w:pPr>
        <w:pStyle w:val="ListNumber"/>
      </w:pPr>
      <w:r>
        <w:t>Fill in the form using the lead data:</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Name *</w:t>
            </w:r>
          </w:p>
        </w:tc>
        <w:tc>
          <w:tcPr>
            <w:tcW w:type="dxa" w:w="4320"/>
          </w:tcPr>
          <w:p>
            <w:r>
              <w:t>Master Bath Remodel – Johnson</w:t>
            </w:r>
          </w:p>
        </w:tc>
      </w:tr>
      <w:tr>
        <w:tc>
          <w:tcPr>
            <w:tcW w:type="dxa" w:w="4320"/>
          </w:tcPr>
          <w:p>
            <w:r>
              <w:t>Project Type</w:t>
            </w:r>
          </w:p>
        </w:tc>
        <w:tc>
          <w:tcPr>
            <w:tcW w:type="dxa" w:w="4320"/>
          </w:tcPr>
          <w:p>
            <w:r>
              <w:t>Kitchen &amp; Bath</w:t>
            </w:r>
          </w:p>
        </w:tc>
      </w:tr>
      <w:tr>
        <w:tc>
          <w:tcPr>
            <w:tcW w:type="dxa" w:w="4320"/>
          </w:tcPr>
          <w:p>
            <w:r>
              <w:t>Client</w:t>
            </w:r>
          </w:p>
        </w:tc>
        <w:tc>
          <w:tcPr>
            <w:tcW w:type="dxa" w:w="4320"/>
          </w:tcPr>
          <w:p>
            <w:r>
              <w:t>Mike Johnson</w:t>
            </w:r>
          </w:p>
        </w:tc>
      </w:tr>
      <w:tr>
        <w:tc>
          <w:tcPr>
            <w:tcW w:type="dxa" w:w="4320"/>
          </w:tcPr>
          <w:p>
            <w:r>
              <w:t>Address</w:t>
            </w:r>
          </w:p>
        </w:tc>
        <w:tc>
          <w:tcPr>
            <w:tcW w:type="dxa" w:w="4320"/>
          </w:tcPr>
          <w:p>
            <w:r>
              <w:t>1204 Oak Street</w:t>
            </w:r>
          </w:p>
        </w:tc>
      </w:tr>
      <w:tr>
        <w:tc>
          <w:tcPr>
            <w:tcW w:type="dxa" w:w="4320"/>
          </w:tcPr>
          <w:p>
            <w:r>
              <w:t>City</w:t>
            </w:r>
          </w:p>
        </w:tc>
        <w:tc>
          <w:tcPr>
            <w:tcW w:type="dxa" w:w="4320"/>
          </w:tcPr>
          <w:p>
            <w:r>
              <w:t>Austin</w:t>
            </w:r>
          </w:p>
        </w:tc>
      </w:tr>
      <w:tr>
        <w:tc>
          <w:tcPr>
            <w:tcW w:type="dxa" w:w="4320"/>
          </w:tcPr>
          <w:p>
            <w:r>
              <w:t>State</w:t>
            </w:r>
          </w:p>
        </w:tc>
        <w:tc>
          <w:tcPr>
            <w:tcW w:type="dxa" w:w="4320"/>
          </w:tcPr>
          <w:p>
            <w:r>
              <w:t>TX</w:t>
            </w:r>
          </w:p>
        </w:tc>
      </w:tr>
      <w:tr>
        <w:tc>
          <w:tcPr>
            <w:tcW w:type="dxa" w:w="4320"/>
          </w:tcPr>
          <w:p>
            <w:r>
              <w:t>Estimated Value ($)</w:t>
            </w:r>
          </w:p>
        </w:tc>
        <w:tc>
          <w:tcPr>
            <w:tcW w:type="dxa" w:w="4320"/>
          </w:tcPr>
          <w:p>
            <w:r>
              <w:t>45000</w:t>
            </w:r>
          </w:p>
        </w:tc>
      </w:tr>
      <w:tr>
        <w:tc>
          <w:tcPr>
            <w:tcW w:type="dxa" w:w="4320"/>
          </w:tcPr>
          <w:p>
            <w:r>
              <w:t>Start Date</w:t>
            </w:r>
          </w:p>
        </w:tc>
        <w:tc>
          <w:tcPr>
            <w:tcW w:type="dxa" w:w="4320"/>
          </w:tcPr>
          <w:p>
            <w:r>
              <w:t>(two weeks from today)</w:t>
            </w:r>
          </w:p>
        </w:tc>
      </w:tr>
      <w:tr>
        <w:tc>
          <w:tcPr>
            <w:tcW w:type="dxa" w:w="4320"/>
          </w:tcPr>
          <w:p>
            <w:r>
              <w:t>Target Completion</w:t>
            </w:r>
          </w:p>
        </w:tc>
        <w:tc>
          <w:tcPr>
            <w:tcW w:type="dxa" w:w="4320"/>
          </w:tcPr>
          <w:p>
            <w:r>
              <w:t>(eight weeks from today)</w:t>
            </w:r>
          </w:p>
        </w:tc>
      </w:tr>
      <w:tr>
        <w:tc>
          <w:tcPr>
            <w:tcW w:type="dxa" w:w="4320"/>
          </w:tcPr>
          <w:p>
            <w:r>
              <w:t>Description</w:t>
            </w:r>
          </w:p>
        </w:tc>
        <w:tc>
          <w:tcPr>
            <w:tcW w:type="dxa" w:w="4320"/>
          </w:tcPr>
          <w:p>
            <w:r>
              <w:t>Master bathroom remodel. Walk-in shower, new tile, double vanity, plumbing and electrical. Referred project from neighbor.</w:t>
            </w:r>
          </w:p>
        </w:tc>
      </w:tr>
    </w:tbl>
    <w:p/>
    <w:p>
      <w:pPr>
        <w:pStyle w:val="ListNumber"/>
      </w:pPr>
      <w:r>
        <w:t xml:space="preserve">Click </w:t>
      </w:r>
      <w:r>
        <w:rPr>
          <w:b/>
        </w:rPr>
        <w:t>Create Project</w:t>
      </w:r>
      <w:r>
        <w:t>.</w:t>
      </w:r>
    </w:p>
    <w:p>
      <w:r>
        <w:rPr>
          <w:color w:val="D1D5DB"/>
        </w:rPr>
        <w:t>────────────────────────────────────────────────────────────</w:t>
      </w:r>
    </w:p>
    <w:p>
      <w:r>
        <w:rPr>
          <w:b/>
          <w:color w:val="374A6B"/>
          <w:sz w:val="26"/>
        </w:rPr>
        <w:t>Step 5 — Mark the Lead as Won (if not auto-updated)</w:t>
      </w:r>
    </w:p>
    <w:p>
      <w:pPr>
        <w:pStyle w:val="ListNumber"/>
      </w:pPr>
      <w:r>
        <w:t xml:space="preserve">Go back to </w:t>
      </w:r>
      <w:r>
        <w:rPr>
          <w:b/>
        </w:rPr>
        <w:t>Sales</w:t>
      </w:r>
      <w:r>
        <w:t xml:space="preserve"> → </w:t>
      </w:r>
      <w:r>
        <w:rPr>
          <w:b/>
        </w:rPr>
        <w:t>CRM</w:t>
      </w:r>
      <w:r>
        <w:t xml:space="preserve"> → leads tab.</w:t>
      </w:r>
    </w:p>
    <w:p>
      <w:pPr>
        <w:pStyle w:val="ListNumber"/>
      </w:pPr>
      <w:r>
        <w:t xml:space="preserve">Hover over Mike Johnson's lead → click </w:t>
      </w:r>
      <w:r>
        <w:rPr>
          <w:b/>
        </w:rPr>
        <w:t>Edit</w:t>
      </w:r>
      <w:r>
        <w:t>.</w:t>
      </w:r>
    </w:p>
    <w:p>
      <w:pPr>
        <w:pStyle w:val="ListNumber"/>
      </w:pPr>
      <w:r>
        <w:t>Change stage to the "Won" stage.</w:t>
      </w:r>
    </w:p>
    <w:p>
      <w:pPr>
        <w:pStyle w:val="ListNumber"/>
      </w:pPr>
      <w:r>
        <w:t xml:space="preserve">Click </w:t>
      </w:r>
      <w:r>
        <w:rPr>
          <w:b/>
        </w:rPr>
        <w:t>Save Changes</w:t>
      </w:r>
      <w:r>
        <w:t>.</w:t>
      </w:r>
    </w:p>
    <w:p>
      <w:r/>
      <w:r>
        <w:rPr>
          <w:b/>
        </w:rPr>
        <w:t>✅ Result:</w:t>
      </w:r>
      <w:r>
        <w:t xml:space="preserve"> The lead is marked Won and the project exists in Projects.</w:t>
      </w:r>
    </w:p>
    <w:p>
      <w:r>
        <w:rPr>
          <w:color w:val="D1D5DB"/>
        </w:rPr>
        <w:t>────────────────────────────────────────────────────────────</w:t>
      </w:r>
    </w:p>
    <w:p>
      <w:r>
        <w:rPr>
          <w:b/>
          <w:color w:val="1E40AF"/>
          <w:sz w:val="32"/>
        </w:rPr>
        <w:t>Verification Checklist</w:t>
      </w:r>
    </w:p>
    <w:p>
      <w:pPr>
        <w:pStyle w:val="ListBullet"/>
      </w:pPr>
      <w:r>
        <w:t>[ ] A new project "Master Bath Remodel – Johnson" exists in the Projects list</w:t>
      </w:r>
    </w:p>
    <w:p>
      <w:pPr>
        <w:pStyle w:val="ListBullet"/>
      </w:pPr>
      <w:r>
        <w:t>[ ] Project shows client as Mike Johnson</w:t>
      </w:r>
    </w:p>
    <w:p>
      <w:pPr>
        <w:pStyle w:val="ListBullet"/>
      </w:pPr>
      <w:r>
        <w:t>[ ] Estimated value shows $45,000</w:t>
      </w:r>
    </w:p>
    <w:p>
      <w:pPr>
        <w:pStyle w:val="ListBullet"/>
      </w:pPr>
      <w:r>
        <w:t xml:space="preserve">[ ] Project status shows </w:t>
      </w:r>
      <w:r>
        <w:rPr>
          <w:b/>
        </w:rPr>
        <w:t>Prospect</w:t>
      </w:r>
      <w:r>
        <w:t xml:space="preserve"> (the starting status)</w:t>
      </w:r>
    </w:p>
    <w:p>
      <w:pPr>
        <w:pStyle w:val="ListBullet"/>
      </w:pPr>
      <w:r>
        <w:t>[ ] The lead in CRM now shows a Won stage</w:t>
      </w:r>
    </w:p>
    <w:p>
      <w:pPr>
        <w:pStyle w:val="ListBullet"/>
      </w:pPr>
      <w:r>
        <w:t xml:space="preserve">[ ] </w:t>
      </w:r>
      <w:r>
        <w:rPr>
          <w:b/>
        </w:rPr>
        <w:t>Pipeline Value</w:t>
      </w:r>
      <w:r>
        <w:t xml:space="preserve"> in CRM may decrease (lead is closed)</w:t>
      </w:r>
    </w:p>
    <w:p>
      <w:r>
        <w:rPr>
          <w:color w:val="D1D5DB"/>
        </w:rPr>
        <w:t>────────────────────────────────────────────────────────────</w:t>
      </w:r>
    </w:p>
    <w:p>
      <w:r>
        <w:rPr>
          <w:b/>
          <w:color w:val="1E40AF"/>
          <w:sz w:val="32"/>
        </w:rPr>
        <w:t>Understanding Project Status</w:t>
      </w:r>
    </w:p>
    <w:p>
      <w:r>
        <w:t xml:space="preserve">Projects start at </w:t>
      </w:r>
      <w:r>
        <w:rPr>
          <w:b/>
        </w:rPr>
        <w:t>Prospect</w:t>
      </w:r>
      <w:r>
        <w:t xml:space="preserve"> and move through statuses as work progresses:</w:t>
      </w:r>
    </w:p>
    <w:p>
      <w:pPr>
        <w:ind w:left="576"/>
      </w:pPr>
      <w:r>
        <w:rPr>
          <w:rFonts w:ascii="Courier New" w:hAnsi="Courier New"/>
          <w:sz w:val="18"/>
        </w:rPr>
        <w:t>Prospect → Site Survey → Proposal → Acceptance → In Progress →</w:t>
        <w:br/>
        <w:t>Milestones → Finish Project → Billing → Paid / Complete</w:t>
        <w:br/>
        <w:t>(Canceled is available from any status)</w:t>
      </w:r>
    </w:p>
    <w:p>
      <w:r>
        <w:t>You'll manually advance the status in the project record as milestones are hit.</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Project doesn't appear in list</w:t>
            </w:r>
          </w:p>
        </w:tc>
        <w:tc>
          <w:tcPr>
            <w:tcW w:type="dxa" w:w="4320"/>
          </w:tcPr>
          <w:p>
            <w:r>
              <w:t>Use the search bar or clear any status/health filters</w:t>
            </w:r>
          </w:p>
        </w:tc>
      </w:tr>
      <w:tr>
        <w:tc>
          <w:tcPr>
            <w:tcW w:type="dxa" w:w="4320"/>
          </w:tcPr>
          <w:p>
            <w:r>
              <w:t>Client field was blank in conversion</w:t>
            </w:r>
          </w:p>
        </w:tc>
        <w:tc>
          <w:tcPr>
            <w:tcW w:type="dxa" w:w="4320"/>
          </w:tcPr>
          <w:p>
            <w:r>
              <w:t>Edit the project and assign Mike Johnson as client</w:t>
            </w:r>
          </w:p>
        </w:tc>
      </w:tr>
      <w:tr>
        <w:tc>
          <w:tcPr>
            <w:tcW w:type="dxa" w:w="4320"/>
          </w:tcPr>
          <w:p>
            <w:r>
              <w:t>Two projects created by accident</w:t>
            </w:r>
          </w:p>
        </w:tc>
        <w:tc>
          <w:tcPr>
            <w:tcW w:type="dxa" w:w="4320"/>
          </w:tcPr>
          <w:p>
            <w:r>
              <w:t>Delete the duplicate using the delete action on hover</w:t>
            </w:r>
          </w:p>
        </w:tc>
      </w:tr>
    </w:tbl>
    <w:p/>
    <w:p>
      <w:r>
        <w:rPr>
          <w:color w:val="D1D5DB"/>
        </w:rPr>
        <w:t>────────────────────────────────────────────────────────────</w:t>
      </w:r>
    </w:p>
    <w:p>
      <w:r>
        <w:rPr>
          <w:b/>
          <w:color w:val="1E40AF"/>
          <w:sz w:val="32"/>
        </w:rPr>
        <w:t>What Comes Next</w:t>
      </w:r>
    </w:p>
    <w:p>
      <w:r>
        <w:t>The project record exists. Now configure it properly: assign the project manager, set key dates, and link the estimate.</w:t>
      </w:r>
    </w:p>
    <w:p>
      <w:r>
        <w:t xml:space="preserve">→ Continue to: </w:t>
      </w:r>
      <w:r>
        <w:rPr>
          <w:b/>
        </w:rPr>
        <w:t>06-project-setup.md</w:t>
      </w:r>
      <w:r/>
    </w:p>
    <w:p>
      <w:r>
        <w:br w:type="page"/>
      </w:r>
    </w:p>
    <w:p>
      <w:r>
        <w:rPr>
          <w:b/>
          <w:color w:val="1E40AF"/>
          <w:sz w:val="44"/>
        </w:rPr>
        <w:t>Phase 8: Project Setup</w:t>
      </w:r>
    </w:p>
    <w:p>
      <w:r/>
      <w:r>
        <w:rPr>
          <w:b/>
        </w:rPr>
        <w:t>Time required:</w:t>
      </w:r>
      <w:r>
        <w:t xml:space="preserve"> ~10 minutes</w:t>
      </w:r>
    </w:p>
    <w:p>
      <w:r/>
      <w:r>
        <w:rPr>
          <w:b/>
        </w:rPr>
        <w:t>Where you start:</w:t>
      </w:r>
      <w:r>
        <w:t xml:space="preserve"> Projects section</w:t>
      </w:r>
    </w:p>
    <w:p>
      <w:r/>
      <w:r>
        <w:rPr>
          <w:b/>
        </w:rPr>
        <w:t>Prerequisite:</w:t>
      </w:r>
      <w:r>
        <w:t xml:space="preserve"> "Master Bath Remodel – Johnson" project exists (see `05-lead-to-project.md`)</w:t>
      </w:r>
    </w:p>
    <w:p>
      <w:r/>
      <w:r>
        <w:rPr>
          <w:b/>
        </w:rPr>
        <w:t>Goal:</w:t>
      </w:r>
      <w:r>
        <w:t xml:space="preserve"> Fully configure the project — advance status, set dates, verify all key info is in place.</w:t>
      </w:r>
    </w:p>
    <w:p>
      <w:r>
        <w:rPr>
          <w:color w:val="D1D5DB"/>
        </w:rPr>
        <w:t>────────────────────────────────────────────────────────────</w:t>
      </w:r>
    </w:p>
    <w:p>
      <w:r>
        <w:rPr>
          <w:b/>
          <w:color w:val="1E40AF"/>
          <w:sz w:val="32"/>
        </w:rPr>
        <w:t>Why This Step Matters</w:t>
      </w:r>
    </w:p>
    <w:p>
      <w:r>
        <w:t>A project record is more than a name and a value. Before work can begin, the system needs to know who's managing it, when it starts and ends, and that a contract is in place. The status machine enforces these requirements — you can't move a project to "In Progress" without a start date and team assignment.</w:t>
      </w:r>
    </w:p>
    <w:p>
      <w:r>
        <w:rPr>
          <w:color w:val="D1D5DB"/>
        </w:rPr>
        <w:t>────────────────────────────────────────────────────────────</w:t>
      </w:r>
    </w:p>
    <w:p>
      <w:r>
        <w:rPr>
          <w:b/>
          <w:color w:val="1E40AF"/>
          <w:sz w:val="32"/>
        </w:rPr>
        <w:t>Notes for v3.3.0</w:t>
      </w:r>
    </w:p>
    <w:p>
      <w:r>
        <w:t xml:space="preserve">Projects can now have an </w:t>
      </w:r>
      <w:r>
        <w:rPr>
          <w:b/>
        </w:rPr>
        <w:t>Assigned Team</w:t>
      </w:r>
      <w:r>
        <w:t xml:space="preserve"> selected in the create/edit modal. The team name appears on the project card. Teams are created and managed under </w:t>
      </w:r>
      <w:r>
        <w:rPr>
          <w:b/>
        </w:rPr>
        <w:t>Company → Teams</w:t>
      </w:r>
      <w:r>
        <w:t xml:space="preserve"> tab.</w:t>
      </w:r>
    </w:p>
    <w:p>
      <w:r>
        <w:rPr>
          <w:color w:val="D1D5DB"/>
        </w:rPr>
        <w:t>────────────────────────────────────────────────────────────</w:t>
      </w:r>
    </w:p>
    <w:p>
      <w:r>
        <w:rPr>
          <w:b/>
          <w:color w:val="1E40AF"/>
          <w:sz w:val="32"/>
        </w:rPr>
        <w:t>Part A — Find and Review the Project</w:t>
      </w:r>
    </w:p>
    <w:p>
      <w:r>
        <w:rPr>
          <w:b/>
          <w:color w:val="374A6B"/>
          <w:sz w:val="26"/>
        </w:rPr>
        <w:t>Step 1 — Go to Projects</w:t>
      </w:r>
    </w:p>
    <w:p>
      <w:pPr>
        <w:pStyle w:val="ListNumber"/>
      </w:pPr>
      <w:r>
        <w:t xml:space="preserve">In the left sidebar, click </w:t>
      </w:r>
      <w:r>
        <w:rPr>
          <w:b/>
        </w:rPr>
        <w:t>Projects</w:t>
      </w:r>
      <w:r>
        <w:t>.</w:t>
      </w:r>
    </w:p>
    <w:p>
      <w:r/>
      <w:r>
        <w:rPr>
          <w:b/>
        </w:rPr>
        <w:t>✅ You should see:</w:t>
      </w:r>
      <w:r>
        <w:t xml:space="preserve"> The project list with KPI cards at the top (Total Projects, Active, Pipeline Value, Health: Red). Your new project should be in the list.</w:t>
      </w:r>
    </w:p>
    <w:p>
      <w:r>
        <w:rPr>
          <w:b/>
          <w:color w:val="374A6B"/>
          <w:sz w:val="26"/>
        </w:rPr>
        <w:t>Step 2 — Verify the Project</w:t>
      </w:r>
    </w:p>
    <w:p>
      <w:r>
        <w:t>Confirm these details are correct on the card/row:</w:t>
      </w:r>
    </w:p>
    <w:p>
      <w:pPr>
        <w:pStyle w:val="ListBullet"/>
      </w:pPr>
      <w:r>
        <w:t>Name: Master Bath Remodel – Johnson</w:t>
      </w:r>
    </w:p>
    <w:p>
      <w:pPr>
        <w:pStyle w:val="ListBullet"/>
      </w:pPr>
      <w:r>
        <w:t>Status: Prospect</w:t>
      </w:r>
    </w:p>
    <w:p>
      <w:pPr>
        <w:pStyle w:val="ListBullet"/>
      </w:pPr>
      <w:r>
        <w:t>Client: Mike Johnson</w:t>
      </w:r>
    </w:p>
    <w:p>
      <w:pPr>
        <w:pStyle w:val="ListBullet"/>
      </w:pPr>
      <w:r>
        <w:t>Estimated Value: $45,000</w:t>
      </w:r>
    </w:p>
    <w:p>
      <w:pPr>
        <w:pStyle w:val="ListBullet"/>
      </w:pPr>
      <w:r>
        <w:t>Health score indicator is present</w:t>
      </w:r>
    </w:p>
    <w:p>
      <w:r>
        <w:rPr>
          <w:color w:val="D1D5DB"/>
        </w:rPr>
        <w:t>────────────────────────────────────────────────────────────</w:t>
      </w:r>
    </w:p>
    <w:p>
      <w:r>
        <w:rPr>
          <w:b/>
          <w:color w:val="1E40AF"/>
          <w:sz w:val="32"/>
        </w:rPr>
        <w:t>Part B — Advance Status to "Acceptance"</w:t>
      </w:r>
    </w:p>
    <w:p>
      <w:r>
        <w:t>This status means: client has accepted the proposal and signed or verbally committed.</w:t>
      </w:r>
    </w:p>
    <w:p>
      <w:r>
        <w:rPr>
          <w:b/>
          <w:color w:val="374A6B"/>
          <w:sz w:val="26"/>
        </w:rPr>
        <w:t>Step 1 — Edit the Project</w:t>
      </w:r>
    </w:p>
    <w:p>
      <w:pPr>
        <w:pStyle w:val="ListNumber"/>
      </w:pPr>
      <w:r>
        <w:t xml:space="preserve">Hover over the project row → click </w:t>
      </w:r>
      <w:r>
        <w:rPr>
          <w:b/>
        </w:rPr>
        <w:t>Edit</w:t>
      </w:r>
      <w:r>
        <w:t xml:space="preserve"> (pencil icon).</w:t>
      </w:r>
    </w:p>
    <w:p>
      <w:pPr>
        <w:pStyle w:val="ListNumber"/>
      </w:pPr>
      <w:r>
        <w:t>The "Edit Project" modal opens.</w:t>
      </w:r>
    </w:p>
    <w:p>
      <w:r>
        <w:rPr>
          <w:b/>
          <w:color w:val="374A6B"/>
          <w:sz w:val="26"/>
        </w:rPr>
        <w:t>Step 2 — Update Fields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Name</w:t>
            </w:r>
          </w:p>
        </w:tc>
        <w:tc>
          <w:tcPr>
            <w:tcW w:type="dxa" w:w="4320"/>
          </w:tcPr>
          <w:p>
            <w:r>
              <w:t>Master Bath Remodel – Johnson (unchanged)</w:t>
            </w:r>
          </w:p>
        </w:tc>
      </w:tr>
      <w:tr>
        <w:tc>
          <w:tcPr>
            <w:tcW w:type="dxa" w:w="4320"/>
          </w:tcPr>
          <w:p>
            <w:r>
              <w:t>Start Date</w:t>
            </w:r>
          </w:p>
        </w:tc>
        <w:tc>
          <w:tcPr>
            <w:tcW w:type="dxa" w:w="4320"/>
          </w:tcPr>
          <w:p>
            <w:r>
              <w:t>(two weeks from today — actual mobilization date)</w:t>
            </w:r>
          </w:p>
        </w:tc>
      </w:tr>
      <w:tr>
        <w:tc>
          <w:tcPr>
            <w:tcW w:type="dxa" w:w="4320"/>
          </w:tcPr>
          <w:p>
            <w:r>
              <w:t>Target Completion</w:t>
            </w:r>
          </w:p>
        </w:tc>
        <w:tc>
          <w:tcPr>
            <w:tcW w:type="dxa" w:w="4320"/>
          </w:tcPr>
          <w:p>
            <w:r>
              <w:t>(eight weeks from Start Date)</w:t>
            </w:r>
          </w:p>
        </w:tc>
      </w:tr>
    </w:tbl>
    <w:p/>
    <w:p>
      <w:pPr>
        <w:pStyle w:val="ListNumber"/>
      </w:pPr>
      <w:r>
        <w:t xml:space="preserve">Click </w:t>
      </w:r>
      <w:r>
        <w:rPr>
          <w:b/>
        </w:rPr>
        <w:t>Save Changes</w:t>
      </w:r>
      <w:r>
        <w:t>.</w:t>
      </w:r>
    </w:p>
    <w:p>
      <w:r>
        <w:rPr>
          <w:b/>
          <w:color w:val="374A6B"/>
          <w:sz w:val="26"/>
        </w:rPr>
        <w:t>Step 3 — Advance the Status</w:t>
      </w:r>
    </w:p>
    <w:p>
      <w:r>
        <w:t xml:space="preserve">To move the project through statuses, look for a </w:t>
      </w:r>
      <w:r>
        <w:rPr>
          <w:b/>
        </w:rPr>
        <w:t>Status</w:t>
      </w:r>
      <w:r>
        <w:t xml:space="preserve"> dropdown on the project detail or the edit modal. Move it forward one step at a time:</w:t>
      </w:r>
    </w:p>
    <w:p>
      <w:pPr>
        <w:pStyle w:val="ListNumber"/>
      </w:pPr>
      <w:r>
        <w:t xml:space="preserve">Edit the project → change Status to </w:t>
      </w:r>
      <w:r>
        <w:rPr>
          <w:b/>
        </w:rPr>
        <w:t>Site Survey</w:t>
      </w:r>
      <w:r>
        <w:t xml:space="preserve"> → Save.</w:t>
      </w:r>
    </w:p>
    <w:p>
      <w:pPr>
        <w:pStyle w:val="ListNumber"/>
      </w:pPr>
      <w:r>
        <w:t xml:space="preserve">Edit again → change Status to </w:t>
      </w:r>
      <w:r>
        <w:rPr>
          <w:b/>
        </w:rPr>
        <w:t>Proposal</w:t>
      </w:r>
      <w:r>
        <w:t xml:space="preserve"> → Save.</w:t>
      </w:r>
    </w:p>
    <w:p>
      <w:pPr>
        <w:pStyle w:val="ListNumber"/>
      </w:pPr>
      <w:r>
        <w:t xml:space="preserve">Edit again → change Status to </w:t>
      </w:r>
      <w:r>
        <w:rPr>
          <w:b/>
        </w:rPr>
        <w:t>Acceptance</w:t>
      </w:r>
      <w:r>
        <w:t xml:space="preserve"> → Save.</w:t>
      </w:r>
    </w:p>
    <w:p>
      <w:pPr>
        <w:ind w:left="576"/>
      </w:pPr>
      <w:r>
        <w:rPr>
          <w:i/>
          <w:color w:val="4B5563"/>
        </w:rPr>
        <w:t>*(In a real workflow you'd do this one step at a time over days/weeks as each milestone is actually reached. For testing, moving through them quickly is fine.)*</w:t>
      </w:r>
    </w:p>
    <w:p>
      <w:r/>
      <w:r>
        <w:rPr>
          <w:b/>
        </w:rPr>
        <w:t>✅ Result:</w:t>
      </w:r>
      <w:r>
        <w:t xml:space="preserve"> Project status shows "Acceptance."</w:t>
      </w:r>
    </w:p>
    <w:p>
      <w:r>
        <w:rPr>
          <w:color w:val="D1D5DB"/>
        </w:rPr>
        <w:t>────────────────────────────────────────────────────────────</w:t>
      </w:r>
    </w:p>
    <w:p>
      <w:r>
        <w:rPr>
          <w:b/>
          <w:color w:val="1E40AF"/>
          <w:sz w:val="32"/>
        </w:rPr>
        <w:t>Part C — Advance to "In Progress"</w:t>
      </w:r>
    </w:p>
    <w:p>
      <w:r>
        <w:t>The "In Progress" status requires a start date and team to be assigned. (If the system blocks you, add those items first.)</w:t>
      </w:r>
    </w:p>
    <w:p>
      <w:r>
        <w:rPr>
          <w:b/>
          <w:color w:val="374A6B"/>
          <w:sz w:val="26"/>
        </w:rPr>
        <w:t>Step 1 — Edit the Project</w:t>
      </w:r>
    </w:p>
    <w:p>
      <w:pPr>
        <w:pStyle w:val="ListNumber"/>
      </w:pPr>
      <w:r>
        <w:t xml:space="preserve">Edit → change Status to </w:t>
      </w:r>
      <w:r>
        <w:rPr>
          <w:b/>
        </w:rPr>
        <w:t>In Progress</w:t>
      </w:r>
      <w:r>
        <w:t xml:space="preserve"> → Save.</w:t>
      </w:r>
    </w:p>
    <w:p>
      <w:pPr>
        <w:ind w:left="576"/>
      </w:pPr>
      <w:r>
        <w:rPr>
          <w:i/>
          <w:color w:val="4B5563"/>
        </w:rPr>
        <w:t>If the system gives you a validation error like "Start date required" or "Team required," add those values first then try again.</w:t>
      </w:r>
    </w:p>
    <w:p>
      <w:r/>
      <w:r>
        <w:rPr>
          <w:b/>
        </w:rPr>
        <w:t>✅ Result:</w:t>
      </w:r>
      <w:r>
        <w:t xml:space="preserve"> Status shows "In Progress." The project now appears when you click the </w:t>
      </w:r>
      <w:r>
        <w:rPr>
          <w:b/>
        </w:rPr>
        <w:t>Active</w:t>
      </w:r>
      <w:r>
        <w:t xml:space="preserve"> KPI card.</w:t>
      </w:r>
    </w:p>
    <w:p>
      <w:r>
        <w:rPr>
          <w:color w:val="D1D5DB"/>
        </w:rPr>
        <w:t>────────────────────────────────────────────────────────────</w:t>
      </w:r>
    </w:p>
    <w:p>
      <w:r>
        <w:rPr>
          <w:b/>
          <w:color w:val="1E40AF"/>
          <w:sz w:val="32"/>
        </w:rPr>
        <w:t>Part D — Try the Kanban View</w:t>
      </w:r>
    </w:p>
    <w:p>
      <w:pPr>
        <w:pStyle w:val="ListNumber"/>
      </w:pPr>
      <w:r>
        <w:t xml:space="preserve">On the Projects page, click the </w:t>
      </w:r>
      <w:r>
        <w:rPr>
          <w:b/>
        </w:rPr>
        <w:t>Kanban View</w:t>
      </w:r>
      <w:r>
        <w:t xml:space="preserve"> button (near the top right).</w:t>
      </w:r>
    </w:p>
    <w:p>
      <w:pPr>
        <w:pStyle w:val="ListNumber"/>
      </w:pPr>
      <w:r>
        <w:t>You should see columns for each status with project cards.</w:t>
      </w:r>
    </w:p>
    <w:p>
      <w:pPr>
        <w:pStyle w:val="ListNumber"/>
      </w:pPr>
      <w:r>
        <w:t>Find "Master Bath Remodel – Johnson" in the "In Progress" column.</w:t>
      </w:r>
    </w:p>
    <w:p>
      <w:pPr>
        <w:pStyle w:val="ListNumber"/>
      </w:pPr>
      <w:r>
        <w:t xml:space="preserve">Click </w:t>
      </w:r>
      <w:r>
        <w:rPr>
          <w:b/>
        </w:rPr>
        <w:t>Kanban View</w:t>
      </w:r>
      <w:r>
        <w:t xml:space="preserve"> again (or the List button) to switch back to list view.</w:t>
      </w:r>
    </w:p>
    <w:p>
      <w:r/>
      <w:r>
        <w:rPr>
          <w:b/>
        </w:rPr>
        <w:t>✅ Result:</w:t>
      </w:r>
      <w:r>
        <w:t xml:space="preserve"> Project visible in both list and kanban views.</w:t>
      </w:r>
    </w:p>
    <w:p>
      <w:r>
        <w:rPr>
          <w:color w:val="D1D5DB"/>
        </w:rPr>
        <w:t>────────────────────────────────────────────────────────────</w:t>
      </w:r>
    </w:p>
    <w:p>
      <w:r>
        <w:rPr>
          <w:b/>
          <w:color w:val="1E40AF"/>
          <w:sz w:val="32"/>
        </w:rPr>
        <w:t>Part E — Test the KPI Card Navigation</w:t>
      </w:r>
    </w:p>
    <w:p>
      <w:r>
        <w:t>From the Projects page:</w:t>
      </w:r>
    </w:p>
    <w:p>
      <w:pPr>
        <w:pStyle w:val="ListNumber"/>
      </w:pPr>
      <w:r>
        <w:t xml:space="preserve">Click the </w:t>
      </w:r>
      <w:r>
        <w:rPr>
          <w:b/>
        </w:rPr>
        <w:t>Active</w:t>
      </w:r>
      <w:r>
        <w:t xml:space="preserve"> KPI card → the list should filter to show only In Progress projects. Your project should be visible.</w:t>
      </w:r>
    </w:p>
    <w:p>
      <w:pPr>
        <w:pStyle w:val="ListNumber"/>
      </w:pPr>
      <w:r>
        <w:t xml:space="preserve">Click the </w:t>
      </w:r>
      <w:r>
        <w:rPr>
          <w:b/>
        </w:rPr>
        <w:t>Total Projects</w:t>
      </w:r>
      <w:r>
        <w:t xml:space="preserve"> KPI card → filter clears, all projects show.</w:t>
      </w:r>
    </w:p>
    <w:p>
      <w:pPr>
        <w:pStyle w:val="ListNumber"/>
      </w:pPr>
      <w:r>
        <w:t xml:space="preserve">Click </w:t>
      </w:r>
      <w:r>
        <w:rPr>
          <w:b/>
        </w:rPr>
        <w:t>Health: Red</w:t>
      </w:r>
      <w:r>
        <w:t xml:space="preserve"> → shows only projects with critical health score (may be empty if the project is new).</w:t>
      </w:r>
    </w:p>
    <w:p>
      <w:r>
        <w:rPr>
          <w:color w:val="D1D5DB"/>
        </w:rPr>
        <w:t>────────────────────────────────────────────────────────────</w:t>
      </w:r>
    </w:p>
    <w:p>
      <w:r>
        <w:rPr>
          <w:b/>
          <w:color w:val="1E40AF"/>
          <w:sz w:val="32"/>
        </w:rPr>
        <w:t>Verification Checklist</w:t>
      </w:r>
    </w:p>
    <w:p>
      <w:pPr>
        <w:pStyle w:val="ListBullet"/>
      </w:pPr>
      <w:r>
        <w:t>[ ] Project status is "In Progress"</w:t>
      </w:r>
    </w:p>
    <w:p>
      <w:pPr>
        <w:pStyle w:val="ListBullet"/>
      </w:pPr>
      <w:r>
        <w:t>[ ] Start Date and Target Completion are set</w:t>
      </w:r>
    </w:p>
    <w:p>
      <w:pPr>
        <w:pStyle w:val="ListBullet"/>
      </w:pPr>
      <w:r>
        <w:t xml:space="preserve">[ ] Clicking </w:t>
      </w:r>
      <w:r>
        <w:rPr>
          <w:b/>
        </w:rPr>
        <w:t>Active</w:t>
      </w:r>
      <w:r>
        <w:t xml:space="preserve"> KPI card shows this project in the filtered list</w:t>
      </w:r>
    </w:p>
    <w:p>
      <w:pPr>
        <w:pStyle w:val="ListBullet"/>
      </w:pPr>
      <w:r>
        <w:t>[ ] Project has a health score visible (number and color)</w:t>
      </w:r>
    </w:p>
    <w:p>
      <w:pPr>
        <w:pStyle w:val="ListBullet"/>
      </w:pPr>
      <w:r>
        <w:t>[ ] Project appears correctly in Kanban view</w:t>
      </w:r>
    </w:p>
    <w:p>
      <w:r>
        <w:rPr>
          <w:color w:val="D1D5DB"/>
        </w:rPr>
        <w:t>────────────────────────────────────────────────────────────</w:t>
      </w:r>
    </w:p>
    <w:p>
      <w:r>
        <w:rPr>
          <w:b/>
          <w:color w:val="1E40AF"/>
          <w:sz w:val="32"/>
        </w:rPr>
        <w:t>Project Health Score Explained</w:t>
      </w:r>
    </w:p>
    <w:p>
      <w:r>
        <w:t>BuilderStream auto-calculates a 0–100 health score for active projects: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1D5DB"/>
          </w:tcPr>
          <w:p>
            <w:r>
              <w:rPr>
                <w:b/>
              </w:rPr>
              <w:t>Component</w:t>
            </w:r>
          </w:p>
        </w:tc>
        <w:tc>
          <w:tcPr>
            <w:tcW w:type="dxa" w:w="1728"/>
            <w:shd w:val="clear" w:color="auto" w:fill="D1D5DB"/>
          </w:tcPr>
          <w:p>
            <w:r>
              <w:rPr>
                <w:b/>
              </w:rPr>
              <w:t>Weight</w:t>
            </w:r>
          </w:p>
        </w:tc>
        <w:tc>
          <w:tcPr>
            <w:tcW w:type="dxa" w:w="1728"/>
            <w:shd w:val="clear" w:color="auto" w:fill="D1D5DB"/>
          </w:tcPr>
          <w:p>
            <w:r>
              <w:rPr>
                <w:b/>
              </w:rPr>
              <w:t>Green</w:t>
            </w:r>
          </w:p>
        </w:tc>
        <w:tc>
          <w:tcPr>
            <w:tcW w:type="dxa" w:w="1728"/>
            <w:shd w:val="clear" w:color="auto" w:fill="D1D5DB"/>
          </w:tcPr>
          <w:p>
            <w:r>
              <w:rPr>
                <w:b/>
              </w:rPr>
              <w:t>Yellow</w:t>
            </w:r>
          </w:p>
        </w:tc>
        <w:tc>
          <w:tcPr>
            <w:tcW w:type="dxa" w:w="1728"/>
            <w:shd w:val="clear" w:color="auto" w:fill="D1D5DB"/>
          </w:tcPr>
          <w:p>
            <w:r>
              <w:rPr>
                <w:b/>
              </w:rPr>
              <w:t>Red</w:t>
            </w:r>
          </w:p>
        </w:tc>
      </w:tr>
      <w:tr>
        <w:tc>
          <w:tcPr>
            <w:tcW w:type="dxa" w:w="1728"/>
          </w:tcPr>
          <w:p>
            <w:r>
              <w:t>Budget variance</w:t>
            </w:r>
          </w:p>
        </w:tc>
        <w:tc>
          <w:tcPr>
            <w:tcW w:type="dxa" w:w="1728"/>
          </w:tcPr>
          <w:p>
            <w:r>
              <w:t>40%</w:t>
            </w:r>
          </w:p>
        </w:tc>
        <w:tc>
          <w:tcPr>
            <w:tcW w:type="dxa" w:w="1728"/>
          </w:tcPr>
          <w:p>
            <w:r>
              <w:t>Under budget</w:t>
            </w:r>
          </w:p>
        </w:tc>
        <w:tc>
          <w:tcPr>
            <w:tcW w:type="dxa" w:w="1728"/>
          </w:tcPr>
          <w:p>
            <w:r>
              <w:t>&lt;10% over</w:t>
            </w:r>
          </w:p>
        </w:tc>
        <w:tc>
          <w:tcPr>
            <w:tcW w:type="dxa" w:w="1728"/>
          </w:tcPr>
          <w:p>
            <w:r>
              <w:t>&gt;10% over</w:t>
            </w:r>
          </w:p>
        </w:tc>
      </w:tr>
      <w:tr>
        <w:tc>
          <w:tcPr>
            <w:tcW w:type="dxa" w:w="1728"/>
          </w:tcPr>
          <w:p>
            <w:r>
              <w:t>Schedule variance</w:t>
            </w:r>
          </w:p>
        </w:tc>
        <w:tc>
          <w:tcPr>
            <w:tcW w:type="dxa" w:w="1728"/>
          </w:tcPr>
          <w:p>
            <w:r>
              <w:t>30%</w:t>
            </w:r>
          </w:p>
        </w:tc>
        <w:tc>
          <w:tcPr>
            <w:tcW w:type="dxa" w:w="1728"/>
          </w:tcPr>
          <w:p>
            <w:r>
              <w:t>On time</w:t>
            </w:r>
          </w:p>
        </w:tc>
        <w:tc>
          <w:tcPr>
            <w:tcW w:type="dxa" w:w="1728"/>
          </w:tcPr>
          <w:p>
            <w:r>
              <w:t>&lt;1 wk late</w:t>
            </w:r>
          </w:p>
        </w:tc>
        <w:tc>
          <w:tcPr>
            <w:tcW w:type="dxa" w:w="1728"/>
          </w:tcPr>
          <w:p>
            <w:r>
              <w:t>&gt;1 wk late</w:t>
            </w:r>
          </w:p>
        </w:tc>
      </w:tr>
      <w:tr>
        <w:tc>
          <w:tcPr>
            <w:tcW w:type="dxa" w:w="1728"/>
          </w:tcPr>
          <w:p>
            <w:r>
              <w:t>Overdue items</w:t>
            </w:r>
          </w:p>
        </w:tc>
        <w:tc>
          <w:tcPr>
            <w:tcW w:type="dxa" w:w="1728"/>
          </w:tcPr>
          <w:p>
            <w:r>
              <w:t>30%</w:t>
            </w:r>
          </w:p>
        </w:tc>
        <w:tc>
          <w:tcPr>
            <w:tcW w:type="dxa" w:w="1728"/>
          </w:tcPr>
          <w:p>
            <w:r>
              <w:t>None</w:t>
            </w:r>
          </w:p>
        </w:tc>
        <w:tc>
          <w:tcPr>
            <w:tcW w:type="dxa" w:w="1728"/>
          </w:tcPr>
          <w:p>
            <w:r>
              <w:t>1–2 items</w:t>
            </w:r>
          </w:p>
        </w:tc>
        <w:tc>
          <w:tcPr>
            <w:tcW w:type="dxa" w:w="1728"/>
          </w:tcPr>
          <w:p>
            <w:r>
              <w:t>3+ items</w:t>
            </w:r>
          </w:p>
        </w:tc>
      </w:tr>
    </w:tbl>
    <w:p/>
    <w:p>
      <w:r>
        <w:t>A new project starts green. As time passes and data is entered, the score updates automatically every hour.</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Can't advance to In Progress</w:t>
            </w:r>
          </w:p>
        </w:tc>
        <w:tc>
          <w:tcPr>
            <w:tcW w:type="dxa" w:w="4320"/>
          </w:tcPr>
          <w:p>
            <w:r>
              <w:t>Check that Start Date is set and at least one team member is assigned</w:t>
            </w:r>
          </w:p>
        </w:tc>
      </w:tr>
      <w:tr>
        <w:tc>
          <w:tcPr>
            <w:tcW w:type="dxa" w:w="4320"/>
          </w:tcPr>
          <w:p>
            <w:r>
              <w:t>Health shows "red" immediately</w:t>
            </w:r>
          </w:p>
        </w:tc>
        <w:tc>
          <w:tcPr>
            <w:tcW w:type="dxa" w:w="4320"/>
          </w:tcPr>
          <w:p>
            <w:r>
              <w:t>Start Date may be in the past — update it</w:t>
            </w:r>
          </w:p>
        </w:tc>
      </w:tr>
      <w:tr>
        <w:tc>
          <w:tcPr>
            <w:tcW w:type="dxa" w:w="4320"/>
          </w:tcPr>
          <w:p>
            <w:r>
              <w:t>Project not visible in Kanban</w:t>
            </w:r>
          </w:p>
        </w:tc>
        <w:tc>
          <w:tcPr>
            <w:tcW w:type="dxa" w:w="4320"/>
          </w:tcPr>
          <w:p>
            <w:r>
              <w:t>Check that status is not "Prospect" — Kanban shows active statuses</w:t>
            </w:r>
          </w:p>
        </w:tc>
      </w:tr>
    </w:tbl>
    <w:p/>
    <w:p>
      <w:r>
        <w:rPr>
          <w:color w:val="D1D5DB"/>
        </w:rPr>
        <w:t>────────────────────────────────────────────────────────────</w:t>
      </w:r>
    </w:p>
    <w:p>
      <w:r>
        <w:rPr>
          <w:b/>
          <w:color w:val="1E40AF"/>
          <w:sz w:val="32"/>
        </w:rPr>
        <w:t>What Comes Next</w:t>
      </w:r>
    </w:p>
    <w:p>
      <w:r>
        <w:t>The project is configured and active. Now build the schedule — tasks, Gantt chart, and crew assignments.</w:t>
      </w:r>
    </w:p>
    <w:p>
      <w:r>
        <w:t xml:space="preserve">→ Continue to: </w:t>
      </w:r>
      <w:r>
        <w:rPr>
          <w:b/>
        </w:rPr>
        <w:t>07-scheduling.md</w:t>
      </w:r>
      <w:r/>
    </w:p>
    <w:p>
      <w:r>
        <w:br w:type="page"/>
      </w:r>
    </w:p>
    <w:p>
      <w:r>
        <w:rPr>
          <w:b/>
          <w:color w:val="1E40AF"/>
          <w:sz w:val="44"/>
        </w:rPr>
        <w:t>Phase 9: Scheduling</w:t>
      </w:r>
    </w:p>
    <w:p>
      <w:r/>
      <w:r>
        <w:rPr>
          <w:b/>
        </w:rPr>
        <w:t>Time required:</w:t>
      </w:r>
      <w:r>
        <w:t xml:space="preserve"> ~15 minutes</w:t>
      </w:r>
    </w:p>
    <w:p>
      <w:r/>
      <w:r>
        <w:rPr>
          <w:b/>
        </w:rPr>
        <w:t>Where you start:</w:t>
      </w:r>
      <w:r>
        <w:t xml:space="preserve"> Projects → Scheduling (sub-nav) or left sidebar → Projects → Scheduling tab</w:t>
      </w:r>
    </w:p>
    <w:p>
      <w:r/>
      <w:r>
        <w:rPr>
          <w:b/>
        </w:rPr>
        <w:t>Prerequisite:</w:t>
      </w:r>
      <w:r>
        <w:t xml:space="preserve"> Project "Master Bath Remodel – Johnson" is In Progress</w:t>
      </w:r>
    </w:p>
    <w:p>
      <w:r/>
      <w:r>
        <w:rPr>
          <w:b/>
        </w:rPr>
        <w:t>Goal:</w:t>
      </w:r>
      <w:r>
        <w:t xml:space="preserve"> Create a task schedule, view the Gantt chart, and assign a crew.</w:t>
      </w:r>
    </w:p>
    <w:p>
      <w:r>
        <w:rPr>
          <w:color w:val="D1D5DB"/>
        </w:rPr>
        <w:t>────────────────────────────────────────────────────────────</w:t>
      </w:r>
    </w:p>
    <w:p>
      <w:r>
        <w:rPr>
          <w:b/>
          <w:color w:val="1E40AF"/>
          <w:sz w:val="32"/>
        </w:rPr>
        <w:t>Why This Step Matters</w:t>
      </w:r>
    </w:p>
    <w:p>
      <w:r>
        <w:t>A schedule turns intentions into commitments. Each task has a start date, end date, and owner. The Gantt chart gives you a visual timeline of the entire project so you can spot overlaps, critical path bottlenecks, and deadline risks at a glance.</w:t>
      </w:r>
    </w:p>
    <w:p>
      <w:r>
        <w:rPr>
          <w:color w:val="D1D5DB"/>
        </w:rPr>
        <w:t>────────────────────────────────────────────────────────────</w:t>
      </w:r>
    </w:p>
    <w:p>
      <w:r>
        <w:rPr>
          <w:b/>
          <w:color w:val="1E40AF"/>
          <w:sz w:val="32"/>
        </w:rPr>
        <w:t>Navigation</w:t>
      </w:r>
    </w:p>
    <w:p>
      <w:r>
        <w:t>You can reach Scheduling two ways:</w:t>
      </w:r>
    </w:p>
    <w:p>
      <w:pPr>
        <w:pStyle w:val="ListBullet"/>
      </w:pPr>
      <w:r/>
      <w:r>
        <w:rPr>
          <w:b/>
        </w:rPr>
        <w:t>Left sidebar</w:t>
      </w:r>
      <w:r>
        <w:t xml:space="preserve"> → Projects → the page has a sub-nav bar → click </w:t>
      </w:r>
      <w:r>
        <w:rPr>
          <w:b/>
        </w:rPr>
        <w:t>Scheduling</w:t>
      </w:r>
      <w:r/>
    </w:p>
    <w:p>
      <w:pPr>
        <w:pStyle w:val="ListBullet"/>
      </w:pPr>
      <w:r/>
      <w:r>
        <w:rPr>
          <w:b/>
        </w:rPr>
        <w:t>Left sidebar</w:t>
      </w:r>
      <w:r>
        <w:t xml:space="preserve"> → Projects → click into sub-nav </w:t>
      </w:r>
      <w:r>
        <w:rPr>
          <w:b/>
        </w:rPr>
        <w:t>Scheduling</w:t>
      </w:r>
      <w:r>
        <w:t xml:space="preserve"> tab</w:t>
      </w:r>
    </w:p>
    <w:p>
      <w:r>
        <w:t xml:space="preserve">Either way you should land on the Scheduling page with four tabs: </w:t>
      </w:r>
      <w:r>
        <w:rPr>
          <w:b/>
        </w:rPr>
        <w:t>tasks</w:t>
      </w:r>
      <w:r>
        <w:t xml:space="preserve">, </w:t>
      </w:r>
      <w:r>
        <w:rPr>
          <w:b/>
        </w:rPr>
        <w:t>gantt</w:t>
      </w:r>
      <w:r>
        <w:t xml:space="preserve">, </w:t>
      </w:r>
      <w:r>
        <w:rPr>
          <w:b/>
        </w:rPr>
        <w:t>crews</w:t>
      </w:r>
      <w:r>
        <w:t xml:space="preserve">, </w:t>
      </w:r>
      <w:r>
        <w:rPr>
          <w:b/>
        </w:rPr>
        <w:t>equipment</w:t>
      </w:r>
      <w:r>
        <w:t>.</w:t>
      </w:r>
    </w:p>
    <w:p>
      <w:r>
        <w:rPr>
          <w:color w:val="D1D5DB"/>
        </w:rPr>
        <w:t>────────────────────────────────────────────────────────────</w:t>
      </w:r>
    </w:p>
    <w:p>
      <w:r>
        <w:rPr>
          <w:b/>
          <w:color w:val="1E40AF"/>
          <w:sz w:val="32"/>
        </w:rPr>
        <w:t>Part A — Add a Crew</w:t>
      </w:r>
    </w:p>
    <w:p>
      <w:r>
        <w:t>Before creating tasks, set up the crew you'll assign.</w:t>
      </w:r>
    </w:p>
    <w:p>
      <w:r>
        <w:rPr>
          <w:b/>
          <w:color w:val="374A6B"/>
          <w:sz w:val="26"/>
        </w:rPr>
        <w:t>Step 1 — Go to Crews Tab</w:t>
      </w:r>
    </w:p>
    <w:p>
      <w:pPr>
        <w:pStyle w:val="ListNumber"/>
      </w:pPr>
      <w:r>
        <w:t xml:space="preserve">Click the </w:t>
      </w:r>
      <w:r>
        <w:rPr>
          <w:b/>
        </w:rPr>
        <w:t>crews</w:t>
      </w:r>
      <w:r>
        <w:t xml:space="preserve"> tab.</w:t>
      </w:r>
    </w:p>
    <w:p>
      <w:r/>
      <w:r>
        <w:rPr>
          <w:b/>
        </w:rPr>
        <w:t>✅ You should see:</w:t>
      </w:r>
      <w:r>
        <w:t xml:space="preserve"> A crews table (may be empty or have existing crews).</w:t>
      </w:r>
    </w:p>
    <w:p>
      <w:r>
        <w:rPr>
          <w:b/>
          <w:color w:val="374A6B"/>
          <w:sz w:val="26"/>
        </w:rPr>
        <w:t>Step 2 — Create a New Crew</w:t>
      </w:r>
    </w:p>
    <w:p>
      <w:pPr>
        <w:pStyle w:val="ListNumber"/>
      </w:pPr>
      <w:r>
        <w:t xml:space="preserve">Click </w:t>
      </w:r>
      <w:r>
        <w:rPr>
          <w:b/>
        </w:rPr>
        <w:t>+ New Crew</w:t>
      </w:r>
      <w:r>
        <w:t>.</w:t>
      </w:r>
    </w:p>
    <w:p>
      <w:r/>
      <w:r>
        <w:rPr>
          <w:b/>
        </w:rPr>
        <w:t>✅ You should see:</w:t>
      </w:r>
      <w:r>
        <w:t xml:space="preserve"> A modal titled </w:t>
      </w:r>
      <w:r>
        <w:rPr>
          <w:b/>
        </w:rPr>
        <w:t>"New Crew"</w:t>
      </w:r>
      <w:r>
        <w:t>.</w:t>
      </w:r>
    </w:p>
    <w:p>
      <w:r>
        <w:rPr>
          <w:b/>
          <w:color w:val="374A6B"/>
          <w:sz w:val="26"/>
        </w:rPr>
        <w:t>Step 3 — Fill In Crew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Crew Name *</w:t>
            </w:r>
          </w:p>
        </w:tc>
        <w:tc>
          <w:tcPr>
            <w:tcW w:type="dxa" w:w="4320"/>
          </w:tcPr>
          <w:p>
            <w:r>
              <w:t>Johnson Remodel Team</w:t>
            </w:r>
          </w:p>
        </w:tc>
      </w:tr>
      <w:tr>
        <w:tc>
          <w:tcPr>
            <w:tcW w:type="dxa" w:w="4320"/>
          </w:tcPr>
          <w:p>
            <w:r>
              <w:t>Trade *</w:t>
            </w:r>
          </w:p>
        </w:tc>
        <w:tc>
          <w:tcPr>
            <w:tcW w:type="dxa" w:w="4320"/>
          </w:tcPr>
          <w:p>
            <w:r>
              <w:t>Finish Carpentry</w:t>
            </w:r>
          </w:p>
        </w:tc>
      </w:tr>
      <w:tr>
        <w:tc>
          <w:tcPr>
            <w:tcW w:type="dxa" w:w="4320"/>
          </w:tcPr>
          <w:p>
            <w:r>
              <w:t>Foreman</w:t>
            </w:r>
          </w:p>
        </w:tc>
        <w:tc>
          <w:tcPr>
            <w:tcW w:type="dxa" w:w="4320"/>
          </w:tcPr>
          <w:p>
            <w:r>
              <w:t>(leave blank or select yourself)</w:t>
            </w:r>
          </w:p>
        </w:tc>
      </w:tr>
      <w:tr>
        <w:tc>
          <w:tcPr>
            <w:tcW w:type="dxa" w:w="4320"/>
          </w:tcPr>
          <w:p>
            <w:r>
              <w:t>Crew Members</w:t>
            </w:r>
          </w:p>
        </w:tc>
        <w:tc>
          <w:tcPr>
            <w:tcW w:type="dxa" w:w="4320"/>
          </w:tcPr>
          <w:p>
            <w:r>
              <w:t>(leave blank for now)</w:t>
            </w:r>
          </w:p>
        </w:tc>
      </w:tr>
      <w:tr>
        <w:tc>
          <w:tcPr>
            <w:tcW w:type="dxa" w:w="4320"/>
          </w:tcPr>
          <w:p>
            <w:r>
              <w:t>Hourly Rate ($)</w:t>
            </w:r>
          </w:p>
        </w:tc>
        <w:tc>
          <w:tcPr>
            <w:tcW w:type="dxa" w:w="4320"/>
          </w:tcPr>
          <w:p>
            <w:r>
              <w:t>85</w:t>
            </w:r>
          </w:p>
        </w:tc>
      </w:tr>
      <w:tr>
        <w:tc>
          <w:tcPr>
            <w:tcW w:type="dxa" w:w="4320"/>
          </w:tcPr>
          <w:p>
            <w:r>
              <w:t>Status</w:t>
            </w:r>
          </w:p>
        </w:tc>
        <w:tc>
          <w:tcPr>
            <w:tcW w:type="dxa" w:w="4320"/>
          </w:tcPr>
          <w:p>
            <w:r>
              <w:t>Active</w:t>
            </w:r>
          </w:p>
        </w:tc>
      </w:tr>
    </w:tbl>
    <w:p/>
    <w:p>
      <w:r>
        <w:rPr>
          <w:b/>
          <w:color w:val="374A6B"/>
          <w:sz w:val="26"/>
        </w:rPr>
        <w:t>Step 4 — Save</w:t>
      </w:r>
    </w:p>
    <w:p>
      <w:pPr>
        <w:pStyle w:val="ListNumber"/>
      </w:pPr>
      <w:r>
        <w:t xml:space="preserve">Click </w:t>
      </w:r>
      <w:r>
        <w:rPr>
          <w:b/>
        </w:rPr>
        <w:t>Create Crew</w:t>
      </w:r>
      <w:r>
        <w:t>.</w:t>
      </w:r>
    </w:p>
    <w:p>
      <w:r/>
      <w:r>
        <w:rPr>
          <w:b/>
        </w:rPr>
        <w:t>✅ Result:</w:t>
      </w:r>
      <w:r>
        <w:t xml:space="preserve"> Crew appears in the crews table.</w:t>
      </w:r>
    </w:p>
    <w:p>
      <w:r>
        <w:rPr>
          <w:color w:val="D1D5DB"/>
        </w:rPr>
        <w:t>────────────────────────────────────────────────────────────</w:t>
      </w:r>
    </w:p>
    <w:p>
      <w:r>
        <w:rPr>
          <w:b/>
          <w:color w:val="1E40AF"/>
          <w:sz w:val="32"/>
        </w:rPr>
        <w:t>Part B — Create the Project Schedule (Tasks)</w:t>
      </w:r>
    </w:p>
    <w:p>
      <w:r>
        <w:rPr>
          <w:b/>
          <w:color w:val="374A6B"/>
          <w:sz w:val="26"/>
        </w:rPr>
        <w:t>Step 1 — Go to Tasks Tab</w:t>
      </w:r>
    </w:p>
    <w:p>
      <w:pPr>
        <w:pStyle w:val="ListNumber"/>
      </w:pPr>
      <w:r>
        <w:t xml:space="preserve">Click the </w:t>
      </w:r>
      <w:r>
        <w:rPr>
          <w:b/>
        </w:rPr>
        <w:t>tasks</w:t>
      </w:r>
      <w:r>
        <w:t xml:space="preserve"> tab.</w:t>
      </w:r>
    </w:p>
    <w:p>
      <w:r/>
      <w:r>
        <w:rPr>
          <w:b/>
        </w:rPr>
        <w:t>✅ You should see:</w:t>
      </w:r>
      <w:r>
        <w:t xml:space="preserve"> A tasks table with columns: Task, Project, Start, End, Progress, Crew, Status, CP (Critical Path).</w:t>
      </w:r>
    </w:p>
    <w:p>
      <w:r>
        <w:rPr>
          <w:b/>
          <w:color w:val="374A6B"/>
          <w:sz w:val="26"/>
        </w:rPr>
        <w:t>Step 2 — Create Tasks</w:t>
      </w:r>
    </w:p>
    <w:p>
      <w:r>
        <w:t xml:space="preserve">Create each task below by clicking </w:t>
      </w:r>
      <w:r>
        <w:rPr>
          <w:b/>
        </w:rPr>
        <w:t>+ New Task</w:t>
      </w:r>
      <w:r>
        <w:t xml:space="preserve"> for each one:</w:t>
      </w:r>
    </w:p>
    <w:p>
      <w:r>
        <w:rPr>
          <w:color w:val="D1D5DB"/>
        </w:rPr>
        <w:t>────────────────────────────────────────────────────────────</w:t>
      </w:r>
    </w:p>
    <w:p>
      <w:r/>
      <w:r>
        <w:rPr>
          <w:b/>
        </w:rPr>
        <w:t>Task 1: Demolition</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Task Name *</w:t>
            </w:r>
          </w:p>
        </w:tc>
        <w:tc>
          <w:tcPr>
            <w:tcW w:type="dxa" w:w="4320"/>
          </w:tcPr>
          <w:p>
            <w:r>
              <w:t>Demolition</w:t>
            </w:r>
          </w:p>
        </w:tc>
      </w:tr>
      <w:tr>
        <w:tc>
          <w:tcPr>
            <w:tcW w:type="dxa" w:w="4320"/>
          </w:tcPr>
          <w:p>
            <w:r>
              <w:t>Type</w:t>
            </w:r>
          </w:p>
        </w:tc>
        <w:tc>
          <w:tcPr>
            <w:tcW w:type="dxa" w:w="4320"/>
          </w:tcPr>
          <w:p>
            <w:r>
              <w:t>Task</w:t>
            </w:r>
          </w:p>
        </w:tc>
      </w:tr>
      <w:tr>
        <w:tc>
          <w:tcPr>
            <w:tcW w:type="dxa" w:w="4320"/>
          </w:tcPr>
          <w:p>
            <w:r>
              <w:t>Status</w:t>
            </w:r>
          </w:p>
        </w:tc>
        <w:tc>
          <w:tcPr>
            <w:tcW w:type="dxa" w:w="4320"/>
          </w:tcPr>
          <w:p>
            <w:r>
              <w:t>Not Started</w:t>
            </w:r>
          </w:p>
        </w:tc>
      </w:tr>
      <w:tr>
        <w:tc>
          <w:tcPr>
            <w:tcW w:type="dxa" w:w="4320"/>
          </w:tcPr>
          <w:p>
            <w:r>
              <w:t>Start Date</w:t>
            </w:r>
          </w:p>
        </w:tc>
        <w:tc>
          <w:tcPr>
            <w:tcW w:type="dxa" w:w="4320"/>
          </w:tcPr>
          <w:p>
            <w:r>
              <w:t>(project start date)</w:t>
            </w:r>
          </w:p>
        </w:tc>
      </w:tr>
      <w:tr>
        <w:tc>
          <w:tcPr>
            <w:tcW w:type="dxa" w:w="4320"/>
          </w:tcPr>
          <w:p>
            <w:r>
              <w:t>End Date</w:t>
            </w:r>
          </w:p>
        </w:tc>
        <w:tc>
          <w:tcPr>
            <w:tcW w:type="dxa" w:w="4320"/>
          </w:tcPr>
          <w:p>
            <w:r>
              <w:t>(start + 2 days)</w:t>
            </w:r>
          </w:p>
        </w:tc>
      </w:tr>
      <w:tr>
        <w:tc>
          <w:tcPr>
            <w:tcW w:type="dxa" w:w="4320"/>
          </w:tcPr>
          <w:p>
            <w:r>
              <w:t>Estimated Hours</w:t>
            </w:r>
          </w:p>
        </w:tc>
        <w:tc>
          <w:tcPr>
            <w:tcW w:type="dxa" w:w="4320"/>
          </w:tcPr>
          <w:p>
            <w:r>
              <w:t>16</w:t>
            </w:r>
          </w:p>
        </w:tc>
      </w:tr>
      <w:tr>
        <w:tc>
          <w:tcPr>
            <w:tcW w:type="dxa" w:w="4320"/>
          </w:tcPr>
          <w:p>
            <w:r>
              <w:t>% Complete</w:t>
            </w:r>
          </w:p>
        </w:tc>
        <w:tc>
          <w:tcPr>
            <w:tcW w:type="dxa" w:w="4320"/>
          </w:tcPr>
          <w:p>
            <w:r>
              <w:t>0</w:t>
            </w:r>
          </w:p>
        </w:tc>
      </w:tr>
      <w:tr>
        <w:tc>
          <w:tcPr>
            <w:tcW w:type="dxa" w:w="4320"/>
          </w:tcPr>
          <w:p>
            <w:r>
              <w:t>Assigned Crew</w:t>
            </w:r>
          </w:p>
        </w:tc>
        <w:tc>
          <w:tcPr>
            <w:tcW w:type="dxa" w:w="4320"/>
          </w:tcPr>
          <w:p>
            <w:r>
              <w:t>Johnson Remodel Team</w:t>
            </w:r>
          </w:p>
        </w:tc>
      </w:tr>
    </w:tbl>
    <w:p/>
    <w:p>
      <w:r>
        <w:t xml:space="preserve">Click </w:t>
      </w:r>
      <w:r>
        <w:rPr>
          <w:b/>
        </w:rPr>
        <w:t>Create Task</w:t>
      </w:r>
      <w:r>
        <w:t>.</w:t>
      </w:r>
    </w:p>
    <w:p>
      <w:r>
        <w:rPr>
          <w:color w:val="D1D5DB"/>
        </w:rPr>
        <w:t>────────────────────────────────────────────────────────────</w:t>
      </w:r>
    </w:p>
    <w:p>
      <w:r/>
      <w:r>
        <w:rPr>
          <w:b/>
        </w:rPr>
        <w:t>Task 2: Rough Plumbing</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Task Name *</w:t>
            </w:r>
          </w:p>
        </w:tc>
        <w:tc>
          <w:tcPr>
            <w:tcW w:type="dxa" w:w="4320"/>
          </w:tcPr>
          <w:p>
            <w:r>
              <w:t>Rough Plumbing</w:t>
            </w:r>
          </w:p>
        </w:tc>
      </w:tr>
      <w:tr>
        <w:tc>
          <w:tcPr>
            <w:tcW w:type="dxa" w:w="4320"/>
          </w:tcPr>
          <w:p>
            <w:r>
              <w:t>Type</w:t>
            </w:r>
          </w:p>
        </w:tc>
        <w:tc>
          <w:tcPr>
            <w:tcW w:type="dxa" w:w="4320"/>
          </w:tcPr>
          <w:p>
            <w:r>
              <w:t>Task</w:t>
            </w:r>
          </w:p>
        </w:tc>
      </w:tr>
      <w:tr>
        <w:tc>
          <w:tcPr>
            <w:tcW w:type="dxa" w:w="4320"/>
          </w:tcPr>
          <w:p>
            <w:r>
              <w:t>Status</w:t>
            </w:r>
          </w:p>
        </w:tc>
        <w:tc>
          <w:tcPr>
            <w:tcW w:type="dxa" w:w="4320"/>
          </w:tcPr>
          <w:p>
            <w:r>
              <w:t>Not Started</w:t>
            </w:r>
          </w:p>
        </w:tc>
      </w:tr>
      <w:tr>
        <w:tc>
          <w:tcPr>
            <w:tcW w:type="dxa" w:w="4320"/>
          </w:tcPr>
          <w:p>
            <w:r>
              <w:t>Start Date</w:t>
            </w:r>
          </w:p>
        </w:tc>
        <w:tc>
          <w:tcPr>
            <w:tcW w:type="dxa" w:w="4320"/>
          </w:tcPr>
          <w:p>
            <w:r>
              <w:t>(Task 1 end + 1 day)</w:t>
            </w:r>
          </w:p>
        </w:tc>
      </w:tr>
      <w:tr>
        <w:tc>
          <w:tcPr>
            <w:tcW w:type="dxa" w:w="4320"/>
          </w:tcPr>
          <w:p>
            <w:r>
              <w:t>End Date</w:t>
            </w:r>
          </w:p>
        </w:tc>
        <w:tc>
          <w:tcPr>
            <w:tcW w:type="dxa" w:w="4320"/>
          </w:tcPr>
          <w:p>
            <w:r>
              <w:t>(start + 3 days)</w:t>
            </w:r>
          </w:p>
        </w:tc>
      </w:tr>
      <w:tr>
        <w:tc>
          <w:tcPr>
            <w:tcW w:type="dxa" w:w="4320"/>
          </w:tcPr>
          <w:p>
            <w:r>
              <w:t>Estimated Hours</w:t>
            </w:r>
          </w:p>
        </w:tc>
        <w:tc>
          <w:tcPr>
            <w:tcW w:type="dxa" w:w="4320"/>
          </w:tcPr>
          <w:p>
            <w:r>
              <w:t>24</w:t>
            </w:r>
          </w:p>
        </w:tc>
      </w:tr>
      <w:tr>
        <w:tc>
          <w:tcPr>
            <w:tcW w:type="dxa" w:w="4320"/>
          </w:tcPr>
          <w:p>
            <w:r>
              <w:t>% Complete</w:t>
            </w:r>
          </w:p>
        </w:tc>
        <w:tc>
          <w:tcPr>
            <w:tcW w:type="dxa" w:w="4320"/>
          </w:tcPr>
          <w:p>
            <w:r>
              <w:t>0</w:t>
            </w:r>
          </w:p>
        </w:tc>
      </w:tr>
      <w:tr>
        <w:tc>
          <w:tcPr>
            <w:tcW w:type="dxa" w:w="4320"/>
          </w:tcPr>
          <w:p>
            <w:r>
              <w:t>Assigned Crew</w:t>
            </w:r>
          </w:p>
        </w:tc>
        <w:tc>
          <w:tcPr>
            <w:tcW w:type="dxa" w:w="4320"/>
          </w:tcPr>
          <w:p>
            <w:r>
              <w:t>Johnson Remodel Team</w:t>
            </w:r>
          </w:p>
        </w:tc>
      </w:tr>
    </w:tbl>
    <w:p/>
    <w:p>
      <w:r>
        <w:rPr>
          <w:color w:val="D1D5DB"/>
        </w:rPr>
        <w:t>────────────────────────────────────────────────────────────</w:t>
      </w:r>
    </w:p>
    <w:p>
      <w:r/>
      <w:r>
        <w:rPr>
          <w:b/>
        </w:rPr>
        <w:t>Task 3: Rough Electrical</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Task Name *</w:t>
            </w:r>
          </w:p>
        </w:tc>
        <w:tc>
          <w:tcPr>
            <w:tcW w:type="dxa" w:w="4320"/>
          </w:tcPr>
          <w:p>
            <w:r>
              <w:t>Rough Electrical</w:t>
            </w:r>
          </w:p>
        </w:tc>
      </w:tr>
      <w:tr>
        <w:tc>
          <w:tcPr>
            <w:tcW w:type="dxa" w:w="4320"/>
          </w:tcPr>
          <w:p>
            <w:r>
              <w:t>Type</w:t>
            </w:r>
          </w:p>
        </w:tc>
        <w:tc>
          <w:tcPr>
            <w:tcW w:type="dxa" w:w="4320"/>
          </w:tcPr>
          <w:p>
            <w:r>
              <w:t>Task</w:t>
            </w:r>
          </w:p>
        </w:tc>
      </w:tr>
      <w:tr>
        <w:tc>
          <w:tcPr>
            <w:tcW w:type="dxa" w:w="4320"/>
          </w:tcPr>
          <w:p>
            <w:r>
              <w:t>Start Date</w:t>
            </w:r>
          </w:p>
        </w:tc>
        <w:tc>
          <w:tcPr>
            <w:tcW w:type="dxa" w:w="4320"/>
          </w:tcPr>
          <w:p>
            <w:r>
              <w:t>(same as Rough Plumbing — can run parallel)</w:t>
            </w:r>
          </w:p>
        </w:tc>
      </w:tr>
      <w:tr>
        <w:tc>
          <w:tcPr>
            <w:tcW w:type="dxa" w:w="4320"/>
          </w:tcPr>
          <w:p>
            <w:r>
              <w:t>End Date</w:t>
            </w:r>
          </w:p>
        </w:tc>
        <w:tc>
          <w:tcPr>
            <w:tcW w:type="dxa" w:w="4320"/>
          </w:tcPr>
          <w:p>
            <w:r>
              <w:t>(start + 2 days)</w:t>
            </w:r>
          </w:p>
        </w:tc>
      </w:tr>
      <w:tr>
        <w:tc>
          <w:tcPr>
            <w:tcW w:type="dxa" w:w="4320"/>
          </w:tcPr>
          <w:p>
            <w:r>
              <w:t>Estimated Hours</w:t>
            </w:r>
          </w:p>
        </w:tc>
        <w:tc>
          <w:tcPr>
            <w:tcW w:type="dxa" w:w="4320"/>
          </w:tcPr>
          <w:p>
            <w:r>
              <w:t>16</w:t>
            </w:r>
          </w:p>
        </w:tc>
      </w:tr>
    </w:tbl>
    <w:p/>
    <w:p>
      <w:r>
        <w:rPr>
          <w:color w:val="D1D5DB"/>
        </w:rPr>
        <w:t>────────────────────────────────────────────────────────────</w:t>
      </w:r>
    </w:p>
    <w:p>
      <w:r/>
      <w:r>
        <w:rPr>
          <w:b/>
        </w:rPr>
        <w:t>Task 4: Tile Installation</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Task Name *</w:t>
            </w:r>
          </w:p>
        </w:tc>
        <w:tc>
          <w:tcPr>
            <w:tcW w:type="dxa" w:w="4320"/>
          </w:tcPr>
          <w:p>
            <w:r>
              <w:t>Tile – Floor &amp; Shower Walls</w:t>
            </w:r>
          </w:p>
        </w:tc>
      </w:tr>
      <w:tr>
        <w:tc>
          <w:tcPr>
            <w:tcW w:type="dxa" w:w="4320"/>
          </w:tcPr>
          <w:p>
            <w:r>
              <w:t>Type</w:t>
            </w:r>
          </w:p>
        </w:tc>
        <w:tc>
          <w:tcPr>
            <w:tcW w:type="dxa" w:w="4320"/>
          </w:tcPr>
          <w:p>
            <w:r>
              <w:t>Task</w:t>
            </w:r>
          </w:p>
        </w:tc>
      </w:tr>
      <w:tr>
        <w:tc>
          <w:tcPr>
            <w:tcW w:type="dxa" w:w="4320"/>
          </w:tcPr>
          <w:p>
            <w:r>
              <w:t>Start Date</w:t>
            </w:r>
          </w:p>
        </w:tc>
        <w:tc>
          <w:tcPr>
            <w:tcW w:type="dxa" w:w="4320"/>
          </w:tcPr>
          <w:p>
            <w:r>
              <w:t>(after rough plumbing and electrical are done)</w:t>
            </w:r>
          </w:p>
        </w:tc>
      </w:tr>
      <w:tr>
        <w:tc>
          <w:tcPr>
            <w:tcW w:type="dxa" w:w="4320"/>
          </w:tcPr>
          <w:p>
            <w:r>
              <w:t>End Date</w:t>
            </w:r>
          </w:p>
        </w:tc>
        <w:tc>
          <w:tcPr>
            <w:tcW w:type="dxa" w:w="4320"/>
          </w:tcPr>
          <w:p>
            <w:r>
              <w:t>(start + 5 days)</w:t>
            </w:r>
          </w:p>
        </w:tc>
      </w:tr>
      <w:tr>
        <w:tc>
          <w:tcPr>
            <w:tcW w:type="dxa" w:w="4320"/>
          </w:tcPr>
          <w:p>
            <w:r>
              <w:t>Estimated Hours</w:t>
            </w:r>
          </w:p>
        </w:tc>
        <w:tc>
          <w:tcPr>
            <w:tcW w:type="dxa" w:w="4320"/>
          </w:tcPr>
          <w:p>
            <w:r>
              <w:t>40</w:t>
            </w:r>
          </w:p>
        </w:tc>
      </w:tr>
      <w:tr>
        <w:tc>
          <w:tcPr>
            <w:tcW w:type="dxa" w:w="4320"/>
          </w:tcPr>
          <w:p>
            <w:r>
              <w:t>Assigned Crew</w:t>
            </w:r>
          </w:p>
        </w:tc>
        <w:tc>
          <w:tcPr>
            <w:tcW w:type="dxa" w:w="4320"/>
          </w:tcPr>
          <w:p>
            <w:r>
              <w:t>Johnson Remodel Team</w:t>
            </w:r>
          </w:p>
        </w:tc>
      </w:tr>
    </w:tbl>
    <w:p/>
    <w:p>
      <w:r>
        <w:rPr>
          <w:color w:val="D1D5DB"/>
        </w:rPr>
        <w:t>────────────────────────────────────────────────────────────</w:t>
      </w:r>
    </w:p>
    <w:p>
      <w:r/>
      <w:r>
        <w:rPr>
          <w:b/>
        </w:rPr>
        <w:t>Task 5: Vanity &amp; Fixture Installation</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Task Name *</w:t>
            </w:r>
          </w:p>
        </w:tc>
        <w:tc>
          <w:tcPr>
            <w:tcW w:type="dxa" w:w="4320"/>
          </w:tcPr>
          <w:p>
            <w:r>
              <w:t>Vanity &amp; Fixtures Install</w:t>
            </w:r>
          </w:p>
        </w:tc>
      </w:tr>
      <w:tr>
        <w:tc>
          <w:tcPr>
            <w:tcW w:type="dxa" w:w="4320"/>
          </w:tcPr>
          <w:p>
            <w:r>
              <w:t>Type</w:t>
            </w:r>
          </w:p>
        </w:tc>
        <w:tc>
          <w:tcPr>
            <w:tcW w:type="dxa" w:w="4320"/>
          </w:tcPr>
          <w:p>
            <w:r>
              <w:t>Task</w:t>
            </w:r>
          </w:p>
        </w:tc>
      </w:tr>
      <w:tr>
        <w:tc>
          <w:tcPr>
            <w:tcW w:type="dxa" w:w="4320"/>
          </w:tcPr>
          <w:p>
            <w:r>
              <w:t>Start Date</w:t>
            </w:r>
          </w:p>
        </w:tc>
        <w:tc>
          <w:tcPr>
            <w:tcW w:type="dxa" w:w="4320"/>
          </w:tcPr>
          <w:p>
            <w:r>
              <w:t>(after tile)</w:t>
            </w:r>
          </w:p>
        </w:tc>
      </w:tr>
      <w:tr>
        <w:tc>
          <w:tcPr>
            <w:tcW w:type="dxa" w:w="4320"/>
          </w:tcPr>
          <w:p>
            <w:r>
              <w:t>End Date</w:t>
            </w:r>
          </w:p>
        </w:tc>
        <w:tc>
          <w:tcPr>
            <w:tcW w:type="dxa" w:w="4320"/>
          </w:tcPr>
          <w:p>
            <w:r>
              <w:t>(start + 2 days)</w:t>
            </w:r>
          </w:p>
        </w:tc>
      </w:tr>
      <w:tr>
        <w:tc>
          <w:tcPr>
            <w:tcW w:type="dxa" w:w="4320"/>
          </w:tcPr>
          <w:p>
            <w:r>
              <w:t>Estimated Hours</w:t>
            </w:r>
          </w:p>
        </w:tc>
        <w:tc>
          <w:tcPr>
            <w:tcW w:type="dxa" w:w="4320"/>
          </w:tcPr>
          <w:p>
            <w:r>
              <w:t>16</w:t>
            </w:r>
          </w:p>
        </w:tc>
      </w:tr>
    </w:tbl>
    <w:p/>
    <w:p>
      <w:r>
        <w:rPr>
          <w:color w:val="D1D5DB"/>
        </w:rPr>
        <w:t>────────────────────────────────────────────────────────────</w:t>
      </w:r>
    </w:p>
    <w:p>
      <w:r/>
      <w:r>
        <w:rPr>
          <w:b/>
        </w:rPr>
        <w:t>Task 6: Paint &amp; Finishes</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Task Name *</w:t>
            </w:r>
          </w:p>
        </w:tc>
        <w:tc>
          <w:tcPr>
            <w:tcW w:type="dxa" w:w="4320"/>
          </w:tcPr>
          <w:p>
            <w:r>
              <w:t>Paint &amp; Final Finishes</w:t>
            </w:r>
          </w:p>
        </w:tc>
      </w:tr>
      <w:tr>
        <w:tc>
          <w:tcPr>
            <w:tcW w:type="dxa" w:w="4320"/>
          </w:tcPr>
          <w:p>
            <w:r>
              <w:t>Type</w:t>
            </w:r>
          </w:p>
        </w:tc>
        <w:tc>
          <w:tcPr>
            <w:tcW w:type="dxa" w:w="4320"/>
          </w:tcPr>
          <w:p>
            <w:r>
              <w:t>Task</w:t>
            </w:r>
          </w:p>
        </w:tc>
      </w:tr>
      <w:tr>
        <w:tc>
          <w:tcPr>
            <w:tcW w:type="dxa" w:w="4320"/>
          </w:tcPr>
          <w:p>
            <w:r>
              <w:t>Start Date</w:t>
            </w:r>
          </w:p>
        </w:tc>
        <w:tc>
          <w:tcPr>
            <w:tcW w:type="dxa" w:w="4320"/>
          </w:tcPr>
          <w:p>
            <w:r>
              <w:t>(after vanity install)</w:t>
            </w:r>
          </w:p>
        </w:tc>
      </w:tr>
      <w:tr>
        <w:tc>
          <w:tcPr>
            <w:tcW w:type="dxa" w:w="4320"/>
          </w:tcPr>
          <w:p>
            <w:r>
              <w:t>End Date</w:t>
            </w:r>
          </w:p>
        </w:tc>
        <w:tc>
          <w:tcPr>
            <w:tcW w:type="dxa" w:w="4320"/>
          </w:tcPr>
          <w:p>
            <w:r>
              <w:t>(start + 2 days)</w:t>
            </w:r>
          </w:p>
        </w:tc>
      </w:tr>
      <w:tr>
        <w:tc>
          <w:tcPr>
            <w:tcW w:type="dxa" w:w="4320"/>
          </w:tcPr>
          <w:p>
            <w:r>
              <w:t>Estimated Hours</w:t>
            </w:r>
          </w:p>
        </w:tc>
        <w:tc>
          <w:tcPr>
            <w:tcW w:type="dxa" w:w="4320"/>
          </w:tcPr>
          <w:p>
            <w:r>
              <w:t>12</w:t>
            </w:r>
          </w:p>
        </w:tc>
      </w:tr>
    </w:tbl>
    <w:p/>
    <w:p>
      <w:r>
        <w:rPr>
          <w:color w:val="D1D5DB"/>
        </w:rPr>
        <w:t>────────────────────────────────────────────────────────────</w:t>
      </w:r>
    </w:p>
    <w:p>
      <w:r/>
      <w:r>
        <w:rPr>
          <w:b/>
        </w:rPr>
        <w:t>Task 7: Final Inspection Milestone</w:t>
      </w:r>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Task Name *</w:t>
            </w:r>
          </w:p>
        </w:tc>
        <w:tc>
          <w:tcPr>
            <w:tcW w:type="dxa" w:w="4320"/>
          </w:tcPr>
          <w:p>
            <w:r>
              <w:t>Final Inspection</w:t>
            </w:r>
          </w:p>
        </w:tc>
      </w:tr>
      <w:tr>
        <w:tc>
          <w:tcPr>
            <w:tcW w:type="dxa" w:w="4320"/>
          </w:tcPr>
          <w:p>
            <w:r>
              <w:t>Type</w:t>
            </w:r>
          </w:p>
        </w:tc>
        <w:tc>
          <w:tcPr>
            <w:tcW w:type="dxa" w:w="4320"/>
          </w:tcPr>
          <w:p>
            <w:r>
              <w:t>Milestone</w:t>
            </w:r>
          </w:p>
        </w:tc>
      </w:tr>
      <w:tr>
        <w:tc>
          <w:tcPr>
            <w:tcW w:type="dxa" w:w="4320"/>
          </w:tcPr>
          <w:p>
            <w:r>
              <w:t>Start Date</w:t>
            </w:r>
          </w:p>
        </w:tc>
        <w:tc>
          <w:tcPr>
            <w:tcW w:type="dxa" w:w="4320"/>
          </w:tcPr>
          <w:p>
            <w:r>
              <w:t>(project target completion date)</w:t>
            </w:r>
          </w:p>
        </w:tc>
      </w:tr>
      <w:tr>
        <w:tc>
          <w:tcPr>
            <w:tcW w:type="dxa" w:w="4320"/>
          </w:tcPr>
          <w:p>
            <w:r>
              <w:t>End Date</w:t>
            </w:r>
          </w:p>
        </w:tc>
        <w:tc>
          <w:tcPr>
            <w:tcW w:type="dxa" w:w="4320"/>
          </w:tcPr>
          <w:p>
            <w:r>
              <w:t>(same day as start)</w:t>
            </w:r>
          </w:p>
        </w:tc>
      </w:tr>
      <w:tr>
        <w:tc>
          <w:tcPr>
            <w:tcW w:type="dxa" w:w="4320"/>
          </w:tcPr>
          <w:p>
            <w:r>
              <w:t>Estimated Hours</w:t>
            </w:r>
          </w:p>
        </w:tc>
        <w:tc>
          <w:tcPr>
            <w:tcW w:type="dxa" w:w="4320"/>
          </w:tcPr>
          <w:p>
            <w:r>
              <w:t>2</w:t>
            </w:r>
          </w:p>
        </w:tc>
      </w:tr>
    </w:tbl>
    <w:p/>
    <w:p>
      <w:r>
        <w:rPr>
          <w:color w:val="D1D5DB"/>
        </w:rPr>
        <w:t>────────────────────────────────────────────────────────────</w:t>
      </w:r>
    </w:p>
    <w:p>
      <w:r>
        <w:rPr>
          <w:b/>
          <w:color w:val="374A6B"/>
          <w:sz w:val="26"/>
        </w:rPr>
        <w:t>Step 3 — Verify Tasks Appear</w:t>
      </w:r>
    </w:p>
    <w:p>
      <w:r>
        <w:t>After creating all tasks, the tasks table should show 7 rows for this project. Each row shows the task name, project name, dates, crew assignment, and status.</w:t>
      </w:r>
    </w:p>
    <w:p>
      <w:r>
        <w:rPr>
          <w:color w:val="D1D5DB"/>
        </w:rPr>
        <w:t>────────────────────────────────────────────────────────────</w:t>
      </w:r>
    </w:p>
    <w:p>
      <w:r>
        <w:rPr>
          <w:b/>
          <w:color w:val="1E40AF"/>
          <w:sz w:val="32"/>
        </w:rPr>
        <w:t>Part C — View the Gantt Chart</w:t>
      </w:r>
    </w:p>
    <w:p>
      <w:r>
        <w:rPr>
          <w:b/>
          <w:color w:val="374A6B"/>
          <w:sz w:val="26"/>
        </w:rPr>
        <w:t>Step 1 — Switch to Gantt Tab</w:t>
      </w:r>
    </w:p>
    <w:p>
      <w:pPr>
        <w:pStyle w:val="ListNumber"/>
      </w:pPr>
      <w:r>
        <w:t xml:space="preserve">Click the </w:t>
      </w:r>
      <w:r>
        <w:rPr>
          <w:b/>
        </w:rPr>
        <w:t>gantt</w:t>
      </w:r>
      <w:r>
        <w:t xml:space="preserve"> tab.</w:t>
      </w:r>
    </w:p>
    <w:p>
      <w:r/>
      <w:r>
        <w:rPr>
          <w:b/>
        </w:rPr>
        <w:t>✅ You should see:</w:t>
      </w:r>
      <w:r>
        <w:t xml:space="preserve"> A horizontal bar chart with tasks on the left and a timeline calendar on the right. Each task is a bar spanning its start-to-end dates.</w:t>
      </w:r>
    </w:p>
    <w:p>
      <w:r>
        <w:rPr>
          <w:b/>
          <w:color w:val="374A6B"/>
          <w:sz w:val="26"/>
        </w:rPr>
        <w:t>Step 2 — Verify the Timeline</w:t>
      </w:r>
    </w:p>
    <w:p>
      <w:pPr>
        <w:pStyle w:val="ListBullet"/>
      </w:pPr>
      <w:r>
        <w:t>Demolition is the first bar (leftmost)</w:t>
      </w:r>
    </w:p>
    <w:p>
      <w:pPr>
        <w:pStyle w:val="ListBullet"/>
      </w:pPr>
      <w:r>
        <w:t>Final Inspection is the last bar (rightmost)</w:t>
      </w:r>
    </w:p>
    <w:p>
      <w:pPr>
        <w:pStyle w:val="ListBullet"/>
      </w:pPr>
      <w:r>
        <w:t>Parallel tasks (Rough Plumbing + Rough Electrical) overlap on the timeline</w:t>
      </w:r>
    </w:p>
    <w:p>
      <w:pPr>
        <w:pStyle w:val="ListBullet"/>
      </w:pPr>
      <w:r>
        <w:t>The timeline spans roughly 6 weeks</w:t>
      </w:r>
    </w:p>
    <w:p>
      <w:r>
        <w:rPr>
          <w:b/>
          <w:color w:val="374A6B"/>
          <w:sz w:val="26"/>
        </w:rPr>
        <w:t>Step 3 — Drag to Adjust (Optional)</w:t>
      </w:r>
    </w:p>
    <w:p>
      <w:pPr>
        <w:ind w:left="576"/>
      </w:pPr>
      <w:r>
        <w:rPr>
          <w:i/>
          <w:color w:val="4B5563"/>
        </w:rPr>
        <w:t>Gantt bars can be dragged to shift dates. Try dragging the Tile bar one day later and confirm the date updates.</w:t>
      </w:r>
    </w:p>
    <w:p>
      <w:r>
        <w:rPr>
          <w:color w:val="D1D5DB"/>
        </w:rPr>
        <w:t>────────────────────────────────────────────────────────────</w:t>
      </w:r>
    </w:p>
    <w:p>
      <w:r>
        <w:rPr>
          <w:b/>
          <w:color w:val="1E40AF"/>
          <w:sz w:val="32"/>
        </w:rPr>
        <w:t>Verification Checklist</w:t>
      </w:r>
    </w:p>
    <w:p>
      <w:pPr>
        <w:pStyle w:val="ListBullet"/>
      </w:pPr>
      <w:r>
        <w:t>[ ] 7 tasks exist for the Master Bath Remodel project</w:t>
      </w:r>
    </w:p>
    <w:p>
      <w:pPr>
        <w:pStyle w:val="ListBullet"/>
      </w:pPr>
      <w:r>
        <w:t>[ ] All tasks have start and end dates</w:t>
      </w:r>
    </w:p>
    <w:p>
      <w:pPr>
        <w:pStyle w:val="ListBullet"/>
      </w:pPr>
      <w:r>
        <w:t>[ ] "Johnson Remodel Team" crew is assigned to 4 of the tasks</w:t>
      </w:r>
    </w:p>
    <w:p>
      <w:pPr>
        <w:pStyle w:val="ListBullet"/>
      </w:pPr>
      <w:r>
        <w:t>[ ] Gantt chart shows all tasks in a timeline view</w:t>
      </w:r>
    </w:p>
    <w:p>
      <w:pPr>
        <w:pStyle w:val="ListBullet"/>
      </w:pPr>
      <w:r>
        <w:t xml:space="preserve">[ ] KPI card </w:t>
      </w:r>
      <w:r>
        <w:rPr>
          <w:b/>
        </w:rPr>
        <w:t>Total Tasks</w:t>
      </w:r>
      <w:r>
        <w:t xml:space="preserve"> count includes your new tasks</w:t>
      </w:r>
    </w:p>
    <w:p>
      <w:pPr>
        <w:pStyle w:val="ListBullet"/>
      </w:pPr>
      <w:r>
        <w:t>[ ] Final Inspection task has type "Milestone"</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Gantt shows tasks from all projects</w:t>
            </w:r>
          </w:p>
        </w:tc>
        <w:tc>
          <w:tcPr>
            <w:tcW w:type="dxa" w:w="4320"/>
          </w:tcPr>
          <w:p>
            <w:r>
              <w:t>This is expected — use the Gantt to see the full picture</w:t>
            </w:r>
          </w:p>
        </w:tc>
      </w:tr>
      <w:tr>
        <w:tc>
          <w:tcPr>
            <w:tcW w:type="dxa" w:w="4320"/>
          </w:tcPr>
          <w:p>
            <w:r>
              <w:t>Tasks don't appear in Gantt</w:t>
            </w:r>
          </w:p>
        </w:tc>
        <w:tc>
          <w:tcPr>
            <w:tcW w:type="dxa" w:w="4320"/>
          </w:tcPr>
          <w:p>
            <w:r>
              <w:t>They may need to be refreshed — switch to tasks tab and back</w:t>
            </w:r>
          </w:p>
        </w:tc>
      </w:tr>
      <w:tr>
        <w:tc>
          <w:tcPr>
            <w:tcW w:type="dxa" w:w="4320"/>
          </w:tcPr>
          <w:p>
            <w:r>
              <w:t>Crew dropdown empty in task form</w:t>
            </w:r>
          </w:p>
        </w:tc>
        <w:tc>
          <w:tcPr>
            <w:tcW w:type="dxa" w:w="4320"/>
          </w:tcPr>
          <w:p>
            <w:r>
              <w:t>Create the crew first (Part A above)</w:t>
            </w:r>
          </w:p>
        </w:tc>
      </w:tr>
      <w:tr>
        <w:tc>
          <w:tcPr>
            <w:tcW w:type="dxa" w:w="4320"/>
          </w:tcPr>
          <w:p>
            <w:r>
              <w:t>Milestone doesn't look different in Gantt</w:t>
            </w:r>
          </w:p>
        </w:tc>
        <w:tc>
          <w:tcPr>
            <w:tcW w:type="dxa" w:w="4320"/>
          </w:tcPr>
          <w:p>
            <w:r>
              <w:t>Milestones render as a diamond marker rather than a bar</w:t>
            </w:r>
          </w:p>
        </w:tc>
      </w:tr>
    </w:tbl>
    <w:p/>
    <w:p>
      <w:r>
        <w:rPr>
          <w:color w:val="D1D5DB"/>
        </w:rPr>
        <w:t>────────────────────────────────────────────────────────────</w:t>
      </w:r>
    </w:p>
    <w:p>
      <w:r>
        <w:rPr>
          <w:b/>
          <w:color w:val="1E40AF"/>
          <w:sz w:val="32"/>
        </w:rPr>
        <w:t>What Comes Next</w:t>
      </w:r>
    </w:p>
    <w:p>
      <w:r>
        <w:t>The schedule is built. Now it's time to start work — clock in, log daily progress, and track field expenses.</w:t>
      </w:r>
    </w:p>
    <w:p>
      <w:r>
        <w:t xml:space="preserve">→ Continue to: </w:t>
      </w:r>
      <w:r>
        <w:rPr>
          <w:b/>
        </w:rPr>
        <w:t>08-field-ops.md</w:t>
      </w:r>
      <w:r/>
    </w:p>
    <w:p>
      <w:r>
        <w:br w:type="page"/>
      </w:r>
    </w:p>
    <w:p>
      <w:r>
        <w:rPr>
          <w:b/>
          <w:color w:val="1E40AF"/>
          <w:sz w:val="44"/>
        </w:rPr>
        <w:t>Phase 10: Field Operations</w:t>
      </w:r>
    </w:p>
    <w:p>
      <w:r/>
      <w:r>
        <w:rPr>
          <w:b/>
        </w:rPr>
        <w:t>Time required:</w:t>
      </w:r>
      <w:r>
        <w:t xml:space="preserve"> ~10 minutes</w:t>
      </w:r>
    </w:p>
    <w:p>
      <w:r/>
      <w:r>
        <w:rPr>
          <w:b/>
        </w:rPr>
        <w:t>Where you start:</w:t>
      </w:r>
      <w:r>
        <w:t xml:space="preserve"> Left sidebar → Operations</w:t>
      </w:r>
    </w:p>
    <w:p>
      <w:r/>
      <w:r>
        <w:rPr>
          <w:b/>
        </w:rPr>
        <w:t>Prerequisite:</w:t>
      </w:r>
      <w:r>
        <w:t xml:space="preserve"> Project is In Progress, tasks have been created</w:t>
      </w:r>
    </w:p>
    <w:p>
      <w:r/>
      <w:r>
        <w:rPr>
          <w:b/>
        </w:rPr>
        <w:t>Goal:</w:t>
      </w:r>
      <w:r>
        <w:t xml:space="preserve"> Clock in, log a day's work, and submit a field expense.</w:t>
      </w:r>
    </w:p>
    <w:p>
      <w:r>
        <w:rPr>
          <w:color w:val="D1D5DB"/>
        </w:rPr>
        <w:t>────────────────────────────────────────────────────────────</w:t>
      </w:r>
    </w:p>
    <w:p>
      <w:r>
        <w:rPr>
          <w:b/>
          <w:color w:val="1E40AF"/>
          <w:sz w:val="32"/>
        </w:rPr>
        <w:t>Why This Step Matters</w:t>
      </w:r>
    </w:p>
    <w:p>
      <w:r>
        <w:t>Field Ops is where the physical work gets documented. Time entries feed directly into payroll calculations. Daily logs create a written record of what was accomplished each day — invaluable for dispute resolution and certified payroll compliance. Field expenses capture costs at the point of purchase so nothing gets missed at billing time.</w:t>
      </w:r>
    </w:p>
    <w:p>
      <w:r>
        <w:rPr>
          <w:color w:val="D1D5DB"/>
        </w:rPr>
        <w:t>────────────────────────────────────────────────────────────</w:t>
      </w:r>
    </w:p>
    <w:p>
      <w:r>
        <w:rPr>
          <w:b/>
          <w:color w:val="1E40AF"/>
          <w:sz w:val="32"/>
        </w:rPr>
        <w:t>Navigation</w:t>
      </w:r>
    </w:p>
    <w:p>
      <w:pPr>
        <w:pStyle w:val="ListNumber"/>
      </w:pPr>
      <w:r>
        <w:t xml:space="preserve">In the left sidebar, click </w:t>
      </w:r>
      <w:r>
        <w:rPr>
          <w:b/>
        </w:rPr>
        <w:t>Operations</w:t>
      </w:r>
      <w:r>
        <w:t>.</w:t>
      </w:r>
    </w:p>
    <w:p>
      <w:pPr>
        <w:pStyle w:val="ListNumber"/>
      </w:pPr>
      <w:r>
        <w:t xml:space="preserve">You should land on the Field Ops page with a sub-navigation bar showing </w:t>
      </w:r>
      <w:r>
        <w:rPr>
          <w:b/>
        </w:rPr>
        <w:t>Field Ops</w:t>
      </w:r>
      <w:r>
        <w:t xml:space="preserve">, </w:t>
      </w:r>
      <w:r>
        <w:rPr>
          <w:b/>
        </w:rPr>
        <w:t>Quality &amp; Safety</w:t>
      </w:r>
      <w:r>
        <w:t xml:space="preserve">, </w:t>
      </w:r>
      <w:r>
        <w:rPr>
          <w:b/>
        </w:rPr>
        <w:t>Service</w:t>
      </w:r>
      <w:r>
        <w:t>.</w:t>
      </w:r>
    </w:p>
    <w:p>
      <w:pPr>
        <w:pStyle w:val="ListNumber"/>
      </w:pPr>
      <w:r>
        <w:t xml:space="preserve">Make sure </w:t>
      </w:r>
      <w:r>
        <w:rPr>
          <w:b/>
        </w:rPr>
        <w:t>Field Ops</w:t>
      </w:r>
      <w:r>
        <w:t xml:space="preserve"> is selected in the sub-nav.</w:t>
      </w:r>
    </w:p>
    <w:p>
      <w:r/>
      <w:r>
        <w:rPr>
          <w:b/>
        </w:rPr>
        <w:t>✅ You should see:</w:t>
      </w:r>
      <w:r>
        <w:t xml:space="preserve"> Four KPI cards (Time Entries, Total Hours, Daily Logs, Pending Expenses) and a </w:t>
      </w:r>
      <w:r>
        <w:rPr>
          <w:b/>
        </w:rPr>
        <w:t>clock status banner</w:t>
      </w:r>
      <w:r>
        <w:t xml:space="preserve"> showing whether you're currently clocked in.</w:t>
      </w:r>
    </w:p>
    <w:p>
      <w:r>
        <w:rPr>
          <w:color w:val="D1D5DB"/>
        </w:rPr>
        <w:t>────────────────────────────────────────────────────────────</w:t>
      </w:r>
    </w:p>
    <w:p>
      <w:r>
        <w:rPr>
          <w:b/>
          <w:color w:val="1E40AF"/>
          <w:sz w:val="32"/>
        </w:rPr>
        <w:t>Part A — Clock In</w:t>
      </w:r>
    </w:p>
    <w:p>
      <w:r>
        <w:rPr>
          <w:b/>
          <w:color w:val="374A6B"/>
          <w:sz w:val="26"/>
        </w:rPr>
        <w:t>Step 1 — Check Clock Status</w:t>
      </w:r>
    </w:p>
    <w:p>
      <w:r>
        <w:t>Look at the clock status banner near the top of the page (just above or below the KPI cards). It shows either:</w:t>
      </w:r>
    </w:p>
    <w:p>
      <w:pPr>
        <w:pStyle w:val="ListBullet"/>
      </w:pPr>
      <w:r>
        <w:t xml:space="preserve">"Not clocked in" with a </w:t>
      </w:r>
      <w:r>
        <w:rPr>
          <w:b/>
        </w:rPr>
        <w:t>Clock In</w:t>
      </w:r>
      <w:r>
        <w:t xml:space="preserve"> button</w:t>
      </w:r>
    </w:p>
    <w:p>
      <w:pPr>
        <w:pStyle w:val="ListBullet"/>
      </w:pPr>
      <w:r>
        <w:t xml:space="preserve">"Currently clocked in to [Project]" with a </w:t>
      </w:r>
      <w:r>
        <w:rPr>
          <w:b/>
        </w:rPr>
        <w:t>Clock Out</w:t>
      </w:r>
      <w:r>
        <w:t xml:space="preserve"> button</w:t>
      </w:r>
    </w:p>
    <w:p>
      <w:r>
        <w:rPr>
          <w:b/>
          <w:color w:val="374A6B"/>
          <w:sz w:val="26"/>
        </w:rPr>
        <w:t>Step 2 — Clock In to the Project</w:t>
      </w:r>
    </w:p>
    <w:p>
      <w:pPr>
        <w:pStyle w:val="ListNumber"/>
      </w:pPr>
      <w:r>
        <w:t xml:space="preserve">Click </w:t>
      </w:r>
      <w:r>
        <w:rPr>
          <w:b/>
        </w:rPr>
        <w:t>Clock In</w:t>
      </w:r>
      <w:r>
        <w:t>.</w:t>
      </w:r>
    </w:p>
    <w:p>
      <w:r/>
      <w:r>
        <w:rPr>
          <w:b/>
        </w:rPr>
        <w:t>✅ You should see:</w:t>
      </w:r>
      <w:r>
        <w:t xml:space="preserve"> A small confirmation that you're now clocked in. The banner updates to show "Currently clocked in."</w:t>
      </w:r>
    </w:p>
    <w:p>
      <w:pPr>
        <w:ind w:left="576"/>
      </w:pPr>
      <w:r>
        <w:rPr>
          <w:i/>
          <w:color w:val="4B5563"/>
        </w:rPr>
        <w:t>**Note:** For testing, you can immediately clock out again (see Part B). A real clock-in session would last the work day.</w:t>
      </w:r>
    </w:p>
    <w:p>
      <w:r>
        <w:rPr>
          <w:color w:val="D1D5DB"/>
        </w:rPr>
        <w:t>────────────────────────────────────────────────────────────</w:t>
      </w:r>
    </w:p>
    <w:p>
      <w:r>
        <w:rPr>
          <w:b/>
          <w:color w:val="1E40AF"/>
          <w:sz w:val="32"/>
        </w:rPr>
        <w:t>Part B — Clock Out</w:t>
      </w:r>
    </w:p>
    <w:p>
      <w:pPr>
        <w:pStyle w:val="ListNumber"/>
      </w:pPr>
      <w:r>
        <w:t xml:space="preserve">When the banner shows "Currently clocked in," click </w:t>
      </w:r>
      <w:r>
        <w:rPr>
          <w:b/>
        </w:rPr>
        <w:t>Clock Out</w:t>
      </w:r>
      <w:r>
        <w:t>.</w:t>
      </w:r>
    </w:p>
    <w:p>
      <w:pPr>
        <w:pStyle w:val="ListNumber"/>
      </w:pPr>
      <w:r>
        <w:t>A time entry is created automatically with your clock-in and clock-out times.</w:t>
      </w:r>
    </w:p>
    <w:p>
      <w:r/>
      <w:r>
        <w:rPr>
          <w:b/>
        </w:rPr>
        <w:t>✅ Result:</w:t>
      </w:r>
      <w:r>
        <w:t xml:space="preserve"> The </w:t>
      </w:r>
      <w:r>
        <w:rPr>
          <w:b/>
        </w:rPr>
        <w:t>Time Entries</w:t>
      </w:r>
      <w:r>
        <w:t xml:space="preserve"> KPI card count increases by 1. The </w:t>
      </w:r>
      <w:r>
        <w:rPr>
          <w:b/>
        </w:rPr>
        <w:t>Total Hours</w:t>
      </w:r>
      <w:r>
        <w:t xml:space="preserve"> KPI card shows additional hours.</w:t>
      </w:r>
    </w:p>
    <w:p>
      <w:r>
        <w:rPr>
          <w:color w:val="D1D5DB"/>
        </w:rPr>
        <w:t>────────────────────────────────────────────────────────────</w:t>
      </w:r>
    </w:p>
    <w:p>
      <w:r>
        <w:rPr>
          <w:b/>
          <w:color w:val="1E40AF"/>
          <w:sz w:val="32"/>
        </w:rPr>
        <w:t>Part C — Add a Manual Time Entry</w:t>
      </w:r>
    </w:p>
    <w:p>
      <w:r>
        <w:t>For times when someone forgot to clock in, or to log time from the previous day:</w:t>
      </w:r>
    </w:p>
    <w:p>
      <w:r>
        <w:rPr>
          <w:b/>
          <w:color w:val="374A6B"/>
          <w:sz w:val="26"/>
        </w:rPr>
        <w:t>Step 1 — Go to Time Entries Tab</w:t>
      </w:r>
    </w:p>
    <w:p>
      <w:pPr>
        <w:pStyle w:val="ListNumber"/>
      </w:pPr>
      <w:r>
        <w:t xml:space="preserve">Click the </w:t>
      </w:r>
      <w:r>
        <w:rPr>
          <w:b/>
        </w:rPr>
        <w:t>Time Entries</w:t>
      </w:r>
      <w:r>
        <w:t xml:space="preserve"> tab (first of the three tabs below the KPI cards).</w:t>
      </w:r>
    </w:p>
    <w:p>
      <w:r>
        <w:rPr>
          <w:b/>
          <w:color w:val="374A6B"/>
          <w:sz w:val="26"/>
        </w:rPr>
        <w:t>Step 2 — Create a Manual Entry</w:t>
      </w:r>
    </w:p>
    <w:p>
      <w:pPr>
        <w:pStyle w:val="ListNumber"/>
      </w:pPr>
      <w:r>
        <w:t xml:space="preserve">Click </w:t>
      </w:r>
      <w:r>
        <w:rPr>
          <w:b/>
        </w:rPr>
        <w:t>+ Manual Entry</w:t>
      </w:r>
      <w:r>
        <w:t>.</w:t>
      </w:r>
    </w:p>
    <w:p>
      <w:r/>
      <w:r>
        <w:rPr>
          <w:b/>
        </w:rPr>
        <w:t>✅ You should see:</w:t>
      </w:r>
      <w:r>
        <w:t xml:space="preserve"> A modal titled </w:t>
      </w:r>
      <w:r>
        <w:rPr>
          <w:b/>
        </w:rPr>
        <w:t>"Manual Time Entry"</w:t>
      </w:r>
      <w:r>
        <w:t>.</w:t>
      </w:r>
    </w:p>
    <w:p>
      <w:r>
        <w:rPr>
          <w:b/>
          <w:color w:val="374A6B"/>
          <w:sz w:val="26"/>
        </w:rPr>
        <w:t>Step 3 — Fill in the Entry</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w:t>
            </w:r>
          </w:p>
        </w:tc>
        <w:tc>
          <w:tcPr>
            <w:tcW w:type="dxa" w:w="4320"/>
          </w:tcPr>
          <w:p>
            <w:r>
              <w:t>Master Bath Remodel – Johnson</w:t>
            </w:r>
          </w:p>
        </w:tc>
      </w:tr>
      <w:tr>
        <w:tc>
          <w:tcPr>
            <w:tcW w:type="dxa" w:w="4320"/>
          </w:tcPr>
          <w:p>
            <w:r>
              <w:t>Clock In *</w:t>
            </w:r>
          </w:p>
        </w:tc>
        <w:tc>
          <w:tcPr>
            <w:tcW w:type="dxa" w:w="4320"/>
          </w:tcPr>
          <w:p>
            <w:r>
              <w:t>(yesterday at 7:00 AM — use the datetime picker)</w:t>
            </w:r>
          </w:p>
        </w:tc>
      </w:tr>
      <w:tr>
        <w:tc>
          <w:tcPr>
            <w:tcW w:type="dxa" w:w="4320"/>
          </w:tcPr>
          <w:p>
            <w:r>
              <w:t>Clock Out</w:t>
            </w:r>
          </w:p>
        </w:tc>
        <w:tc>
          <w:tcPr>
            <w:tcW w:type="dxa" w:w="4320"/>
          </w:tcPr>
          <w:p>
            <w:r>
              <w:t>(yesterday at 3:30 PM)</w:t>
            </w:r>
          </w:p>
        </w:tc>
      </w:tr>
      <w:tr>
        <w:tc>
          <w:tcPr>
            <w:tcW w:type="dxa" w:w="4320"/>
          </w:tcPr>
          <w:p>
            <w:r>
              <w:t>Notes</w:t>
            </w:r>
          </w:p>
        </w:tc>
        <w:tc>
          <w:tcPr>
            <w:tcW w:type="dxa" w:w="4320"/>
          </w:tcPr>
          <w:p>
            <w:r>
              <w:t>Demolition — removed old tile, shower pan, and vanity. Site clean and ready for rough work.</w:t>
            </w:r>
          </w:p>
        </w:tc>
      </w:tr>
    </w:tbl>
    <w:p/>
    <w:p>
      <w:r>
        <w:rPr>
          <w:b/>
          <w:color w:val="374A6B"/>
          <w:sz w:val="26"/>
        </w:rPr>
        <w:t>Step 4 — Save</w:t>
      </w:r>
    </w:p>
    <w:p>
      <w:pPr>
        <w:pStyle w:val="ListNumber"/>
      </w:pPr>
      <w:r>
        <w:t xml:space="preserve">Click </w:t>
      </w:r>
      <w:r>
        <w:rPr>
          <w:b/>
        </w:rPr>
        <w:t>Create Entry</w:t>
      </w:r>
      <w:r>
        <w:t xml:space="preserve"> (or the equivalent button).</w:t>
      </w:r>
    </w:p>
    <w:p>
      <w:r/>
      <w:r>
        <w:rPr>
          <w:b/>
        </w:rPr>
        <w:t>✅ Result:</w:t>
      </w:r>
      <w:r>
        <w:t xml:space="preserve"> A new time entry appears in the table showing 8.5 hours for the project.</w:t>
      </w:r>
    </w:p>
    <w:p>
      <w:r>
        <w:rPr>
          <w:color w:val="D1D5DB"/>
        </w:rPr>
        <w:t>────────────────────────────────────────────────────────────</w:t>
      </w:r>
    </w:p>
    <w:p>
      <w:r>
        <w:rPr>
          <w:b/>
          <w:color w:val="1E40AF"/>
          <w:sz w:val="32"/>
        </w:rPr>
        <w:t>Part D — Log a Daily Field Report</w:t>
      </w:r>
    </w:p>
    <w:p>
      <w:r>
        <w:rPr>
          <w:b/>
          <w:color w:val="374A6B"/>
          <w:sz w:val="26"/>
        </w:rPr>
        <w:t>Step 1 — Go to Daily Logs Tab</w:t>
      </w:r>
    </w:p>
    <w:p>
      <w:pPr>
        <w:pStyle w:val="ListNumber"/>
      </w:pPr>
      <w:r>
        <w:t xml:space="preserve">Click the </w:t>
      </w:r>
      <w:r>
        <w:rPr>
          <w:b/>
        </w:rPr>
        <w:t>Daily Logs</w:t>
      </w:r>
      <w:r>
        <w:t xml:space="preserve"> tab.</w:t>
      </w:r>
    </w:p>
    <w:p>
      <w:r>
        <w:rPr>
          <w:b/>
          <w:color w:val="374A6B"/>
          <w:sz w:val="26"/>
        </w:rPr>
        <w:t>Step 2 — Create a New Log</w:t>
      </w:r>
    </w:p>
    <w:p>
      <w:pPr>
        <w:pStyle w:val="ListNumber"/>
      </w:pPr>
      <w:r>
        <w:t xml:space="preserve">Click </w:t>
      </w:r>
      <w:r>
        <w:rPr>
          <w:b/>
        </w:rPr>
        <w:t>+ New Log</w:t>
      </w:r>
      <w:r>
        <w:t>.</w:t>
      </w:r>
    </w:p>
    <w:p>
      <w:r/>
      <w:r>
        <w:rPr>
          <w:b/>
        </w:rPr>
        <w:t>✅ You should see:</w:t>
      </w:r>
      <w:r>
        <w:t xml:space="preserve"> A modal titled </w:t>
      </w:r>
      <w:r>
        <w:rPr>
          <w:b/>
        </w:rPr>
        <w:t>"New Daily Log"</w:t>
      </w:r>
      <w:r>
        <w:t>.</w:t>
      </w:r>
    </w:p>
    <w:p>
      <w:r>
        <w:rPr>
          <w:b/>
          <w:color w:val="374A6B"/>
          <w:sz w:val="26"/>
        </w:rPr>
        <w:t>Step 3 — Fill In the Log</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Log Date *</w:t>
            </w:r>
          </w:p>
        </w:tc>
        <w:tc>
          <w:tcPr>
            <w:tcW w:type="dxa" w:w="4320"/>
          </w:tcPr>
          <w:p>
            <w:r>
              <w:t>(today's date)</w:t>
            </w:r>
          </w:p>
        </w:tc>
      </w:tr>
      <w:tr>
        <w:tc>
          <w:tcPr>
            <w:tcW w:type="dxa" w:w="4320"/>
          </w:tcPr>
          <w:p>
            <w:r>
              <w:t>Manpower Count</w:t>
            </w:r>
          </w:p>
        </w:tc>
        <w:tc>
          <w:tcPr>
            <w:tcW w:type="dxa" w:w="4320"/>
          </w:tcPr>
          <w:p>
            <w:r>
              <w:t>3</w:t>
            </w:r>
          </w:p>
        </w:tc>
      </w:tr>
      <w:tr>
        <w:tc>
          <w:tcPr>
            <w:tcW w:type="dxa" w:w="4320"/>
          </w:tcPr>
          <w:p>
            <w:r>
              <w:t>Work Performed *</w:t>
            </w:r>
          </w:p>
        </w:tc>
        <w:tc>
          <w:tcPr>
            <w:tcW w:type="dxa" w:w="4320"/>
          </w:tcPr>
          <w:p>
            <w:r>
              <w:t>Completed demolition of master bathroom. Removed old tile from floor and shower walls (~280 sq ft). Removed shower pan, old vanity and mirror. Uncapped old plumbing. Site prepped and debris hauled. Ready for rough plumbing inspection tomorrow.</w:t>
            </w:r>
          </w:p>
        </w:tc>
      </w:tr>
      <w:tr>
        <w:tc>
          <w:tcPr>
            <w:tcW w:type="dxa" w:w="4320"/>
          </w:tcPr>
          <w:p>
            <w:r>
              <w:t>Delay Reason</w:t>
            </w:r>
          </w:p>
        </w:tc>
        <w:tc>
          <w:tcPr>
            <w:tcW w:type="dxa" w:w="4320"/>
          </w:tcPr>
          <w:p>
            <w:r>
              <w:t>None</w:t>
            </w:r>
          </w:p>
        </w:tc>
      </w:tr>
    </w:tbl>
    <w:p/>
    <w:p>
      <w:r>
        <w:rPr>
          <w:b/>
          <w:color w:val="374A6B"/>
          <w:sz w:val="26"/>
        </w:rPr>
        <w:t>Step 4 — Save</w:t>
      </w:r>
    </w:p>
    <w:p>
      <w:pPr>
        <w:pStyle w:val="ListNumber"/>
      </w:pPr>
      <w:r>
        <w:t xml:space="preserve">Click </w:t>
      </w:r>
      <w:r>
        <w:rPr>
          <w:b/>
        </w:rPr>
        <w:t>Create Log</w:t>
      </w:r>
      <w:r>
        <w:t>.</w:t>
      </w:r>
    </w:p>
    <w:p>
      <w:r/>
      <w:r>
        <w:rPr>
          <w:b/>
        </w:rPr>
        <w:t>✅ Result:</w:t>
      </w:r>
      <w:r>
        <w:t xml:space="preserve"> Daily log appears in the table with status "Draft." The </w:t>
      </w:r>
      <w:r>
        <w:rPr>
          <w:b/>
        </w:rPr>
        <w:t>Daily Logs</w:t>
      </w:r>
      <w:r>
        <w:t xml:space="preserve"> KPI card count increases.</w:t>
      </w:r>
    </w:p>
    <w:p>
      <w:r>
        <w:rPr>
          <w:b/>
          <w:color w:val="374A6B"/>
          <w:sz w:val="26"/>
        </w:rPr>
        <w:t>Step 5 — Submit the Log for Approval</w:t>
      </w:r>
    </w:p>
    <w:p>
      <w:pPr>
        <w:pStyle w:val="ListNumber"/>
      </w:pPr>
      <w:r>
        <w:t>Hover over the log row.</w:t>
      </w:r>
    </w:p>
    <w:p>
      <w:pPr>
        <w:pStyle w:val="ListNumber"/>
      </w:pPr>
      <w:r>
        <w:t xml:space="preserve">Click </w:t>
      </w:r>
      <w:r>
        <w:rPr>
          <w:b/>
        </w:rPr>
        <w:t>Submit</w:t>
      </w:r>
      <w:r>
        <w:t xml:space="preserve"> to send it for supervisor review.</w:t>
      </w:r>
    </w:p>
    <w:p>
      <w:r/>
      <w:r>
        <w:rPr>
          <w:b/>
        </w:rPr>
        <w:t>✅ Result:</w:t>
      </w:r>
      <w:r>
        <w:t xml:space="preserve"> Status changes from "Draft" to "Submitted."</w:t>
      </w:r>
    </w:p>
    <w:p>
      <w:r>
        <w:rPr>
          <w:color w:val="D1D5DB"/>
        </w:rPr>
        <w:t>────────────────────────────────────────────────────────────</w:t>
      </w:r>
    </w:p>
    <w:p>
      <w:r>
        <w:rPr>
          <w:b/>
          <w:color w:val="1E40AF"/>
          <w:sz w:val="32"/>
        </w:rPr>
        <w:t>Part E — Log a Field Expense</w:t>
      </w:r>
    </w:p>
    <w:p>
      <w:r>
        <w:rPr>
          <w:b/>
          <w:color w:val="374A6B"/>
          <w:sz w:val="26"/>
        </w:rPr>
        <w:t>Step 1 — Go to Expenses Tab</w:t>
      </w:r>
    </w:p>
    <w:p>
      <w:pPr>
        <w:pStyle w:val="ListNumber"/>
      </w:pPr>
      <w:r>
        <w:t xml:space="preserve">Click the </w:t>
      </w:r>
      <w:r>
        <w:rPr>
          <w:b/>
        </w:rPr>
        <w:t>Expenses</w:t>
      </w:r>
      <w:r>
        <w:t xml:space="preserve"> tab.</w:t>
      </w:r>
    </w:p>
    <w:p>
      <w:r>
        <w:rPr>
          <w:b/>
          <w:color w:val="374A6B"/>
          <w:sz w:val="26"/>
        </w:rPr>
        <w:t>Step 2 — Create a New Expense</w:t>
      </w:r>
    </w:p>
    <w:p>
      <w:pPr>
        <w:pStyle w:val="ListNumber"/>
      </w:pPr>
      <w:r>
        <w:t xml:space="preserve">Click </w:t>
      </w:r>
      <w:r>
        <w:rPr>
          <w:b/>
        </w:rPr>
        <w:t>+ New Expense</w:t>
      </w:r>
      <w:r>
        <w:t>.</w:t>
      </w:r>
    </w:p>
    <w:p>
      <w:r/>
      <w:r>
        <w:rPr>
          <w:b/>
        </w:rPr>
        <w:t>✅ You should see:</w:t>
      </w:r>
      <w:r>
        <w:t xml:space="preserve"> A modal titled </w:t>
      </w:r>
      <w:r>
        <w:rPr>
          <w:b/>
        </w:rPr>
        <w:t>"New Expense"</w:t>
      </w:r>
      <w:r>
        <w:t>.</w:t>
      </w:r>
    </w:p>
    <w:p>
      <w:r>
        <w:rPr>
          <w:b/>
          <w:color w:val="374A6B"/>
          <w:sz w:val="26"/>
        </w:rPr>
        <w:t>Step 3 — Fill In the Expense</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w:t>
            </w:r>
          </w:p>
        </w:tc>
        <w:tc>
          <w:tcPr>
            <w:tcW w:type="dxa" w:w="4320"/>
          </w:tcPr>
          <w:p>
            <w:r>
              <w:t>Master Bath Remodel – Johnson</w:t>
            </w:r>
          </w:p>
        </w:tc>
      </w:tr>
      <w:tr>
        <w:tc>
          <w:tcPr>
            <w:tcW w:type="dxa" w:w="4320"/>
          </w:tcPr>
          <w:p>
            <w:r>
              <w:t>Category *</w:t>
            </w:r>
          </w:p>
        </w:tc>
        <w:tc>
          <w:tcPr>
            <w:tcW w:type="dxa" w:w="4320"/>
          </w:tcPr>
          <w:p>
            <w:r>
              <w:t>Materials</w:t>
            </w:r>
          </w:p>
        </w:tc>
      </w:tr>
      <w:tr>
        <w:tc>
          <w:tcPr>
            <w:tcW w:type="dxa" w:w="4320"/>
          </w:tcPr>
          <w:p>
            <w:r>
              <w:t>Date *</w:t>
            </w:r>
          </w:p>
        </w:tc>
        <w:tc>
          <w:tcPr>
            <w:tcW w:type="dxa" w:w="4320"/>
          </w:tcPr>
          <w:p>
            <w:r>
              <w:t>(today)</w:t>
            </w:r>
          </w:p>
        </w:tc>
      </w:tr>
      <w:tr>
        <w:tc>
          <w:tcPr>
            <w:tcW w:type="dxa" w:w="4320"/>
          </w:tcPr>
          <w:p>
            <w:r>
              <w:t>Description *</w:t>
            </w:r>
          </w:p>
        </w:tc>
        <w:tc>
          <w:tcPr>
            <w:tcW w:type="dxa" w:w="4320"/>
          </w:tcPr>
          <w:p>
            <w:r>
              <w:t>Backer board and tile adhesive — 3 sheets HardieBacker + 2 bags Mapei adhesive</w:t>
            </w:r>
          </w:p>
        </w:tc>
      </w:tr>
      <w:tr>
        <w:tc>
          <w:tcPr>
            <w:tcW w:type="dxa" w:w="4320"/>
          </w:tcPr>
          <w:p>
            <w:r>
              <w:t>Amount ($) *</w:t>
            </w:r>
          </w:p>
        </w:tc>
        <w:tc>
          <w:tcPr>
            <w:tcW w:type="dxa" w:w="4320"/>
          </w:tcPr>
          <w:p>
            <w:r>
              <w:t>187.50</w:t>
            </w:r>
          </w:p>
        </w:tc>
      </w:tr>
      <w:tr>
        <w:tc>
          <w:tcPr>
            <w:tcW w:type="dxa" w:w="4320"/>
          </w:tcPr>
          <w:p>
            <w:r>
              <w:t>Mileage</w:t>
            </w:r>
          </w:p>
        </w:tc>
        <w:tc>
          <w:tcPr>
            <w:tcW w:type="dxa" w:w="4320"/>
          </w:tcPr>
          <w:p>
            <w:r>
              <w:t>(leave blank — only needed for Fuel category)</w:t>
            </w:r>
          </w:p>
        </w:tc>
      </w:tr>
    </w:tbl>
    <w:p/>
    <w:p>
      <w:r>
        <w:rPr>
          <w:b/>
          <w:color w:val="374A6B"/>
          <w:sz w:val="26"/>
        </w:rPr>
        <w:t>Step 4 — Save</w:t>
      </w:r>
    </w:p>
    <w:p>
      <w:pPr>
        <w:pStyle w:val="ListNumber"/>
      </w:pPr>
      <w:r>
        <w:t xml:space="preserve">Click </w:t>
      </w:r>
      <w:r>
        <w:rPr>
          <w:b/>
        </w:rPr>
        <w:t>Create Expense</w:t>
      </w:r>
      <w:r>
        <w:t>.</w:t>
      </w:r>
    </w:p>
    <w:p>
      <w:r/>
      <w:r>
        <w:rPr>
          <w:b/>
        </w:rPr>
        <w:t>✅ Result:</w:t>
      </w:r>
      <w:r>
        <w:t xml:space="preserve"> Expense appears in the table with status "Pending." The </w:t>
      </w:r>
      <w:r>
        <w:rPr>
          <w:b/>
        </w:rPr>
        <w:t>Pending Expenses</w:t>
      </w:r>
      <w:r>
        <w:t xml:space="preserve"> KPI card increases.</w:t>
      </w:r>
    </w:p>
    <w:p>
      <w:r>
        <w:rPr>
          <w:color w:val="D1D5DB"/>
        </w:rPr>
        <w:t>────────────────────────────────────────────────────────────</w:t>
      </w:r>
    </w:p>
    <w:p>
      <w:r>
        <w:rPr>
          <w:b/>
          <w:color w:val="1E40AF"/>
          <w:sz w:val="32"/>
        </w:rPr>
        <w:t>Part F — Approve the Time Entry and Expense</w:t>
      </w:r>
    </w:p>
    <w:p>
      <w:r>
        <w:t>As a manager reviewing field activity:</w:t>
      </w:r>
    </w:p>
    <w:p>
      <w:r>
        <w:rPr>
          <w:b/>
          <w:color w:val="374A6B"/>
          <w:sz w:val="26"/>
        </w:rPr>
        <w:t>Approve Time Entry</w:t>
      </w:r>
    </w:p>
    <w:p>
      <w:pPr>
        <w:pStyle w:val="ListNumber"/>
      </w:pPr>
      <w:r>
        <w:t xml:space="preserve">Go to </w:t>
      </w:r>
      <w:r>
        <w:rPr>
          <w:b/>
        </w:rPr>
        <w:t>Time Entries</w:t>
      </w:r>
      <w:r>
        <w:t xml:space="preserve"> tab.</w:t>
      </w:r>
    </w:p>
    <w:p>
      <w:pPr>
        <w:pStyle w:val="ListNumber"/>
      </w:pPr>
      <w:r>
        <w:t>Hover over the time entry row.</w:t>
      </w:r>
    </w:p>
    <w:p>
      <w:pPr>
        <w:pStyle w:val="ListNumber"/>
      </w:pPr>
      <w:r>
        <w:t xml:space="preserve">Click </w:t>
      </w:r>
      <w:r>
        <w:rPr>
          <w:b/>
        </w:rPr>
        <w:t>Approve</w:t>
      </w:r>
      <w:r>
        <w:t>.</w:t>
      </w:r>
    </w:p>
    <w:p>
      <w:r/>
      <w:r>
        <w:rPr>
          <w:b/>
        </w:rPr>
        <w:t>✅ Result:</w:t>
      </w:r>
      <w:r>
        <w:t xml:space="preserve"> Status changes to "Approved."</w:t>
      </w:r>
    </w:p>
    <w:p>
      <w:r>
        <w:rPr>
          <w:b/>
          <w:color w:val="374A6B"/>
          <w:sz w:val="26"/>
        </w:rPr>
        <w:t>Approve Expense</w:t>
      </w:r>
    </w:p>
    <w:p>
      <w:pPr>
        <w:pStyle w:val="ListNumber"/>
      </w:pPr>
      <w:r>
        <w:t xml:space="preserve">Go to </w:t>
      </w:r>
      <w:r>
        <w:rPr>
          <w:b/>
        </w:rPr>
        <w:t>Expenses</w:t>
      </w:r>
      <w:r>
        <w:t xml:space="preserve"> tab.</w:t>
      </w:r>
    </w:p>
    <w:p>
      <w:pPr>
        <w:pStyle w:val="ListNumber"/>
      </w:pPr>
      <w:r>
        <w:t>Hover over the expense row.</w:t>
      </w:r>
    </w:p>
    <w:p>
      <w:pPr>
        <w:pStyle w:val="ListNumber"/>
      </w:pPr>
      <w:r>
        <w:t xml:space="preserve">Click </w:t>
      </w:r>
      <w:r>
        <w:rPr>
          <w:b/>
        </w:rPr>
        <w:t>Approve</w:t>
      </w:r>
      <w:r>
        <w:t>.</w:t>
      </w:r>
    </w:p>
    <w:p>
      <w:r/>
      <w:r>
        <w:rPr>
          <w:b/>
        </w:rPr>
        <w:t>✅ Result:</w:t>
      </w:r>
      <w:r>
        <w:t xml:space="preserve"> Status changes to "Approved."</w:t>
      </w:r>
    </w:p>
    <w:p>
      <w:r>
        <w:rPr>
          <w:color w:val="D1D5DB"/>
        </w:rPr>
        <w:t>────────────────────────────────────────────────────────────</w:t>
      </w:r>
    </w:p>
    <w:p>
      <w:r>
        <w:rPr>
          <w:b/>
          <w:color w:val="1E40AF"/>
          <w:sz w:val="32"/>
        </w:rPr>
        <w:t>Verification Checklist</w:t>
      </w:r>
    </w:p>
    <w:p>
      <w:pPr>
        <w:pStyle w:val="ListBullet"/>
      </w:pPr>
      <w:r>
        <w:t>[ ] At least one time entry exists for the project with "Approved" status</w:t>
      </w:r>
    </w:p>
    <w:p>
      <w:pPr>
        <w:pStyle w:val="ListBullet"/>
      </w:pPr>
      <w:r>
        <w:t>[ ] Daily log exists with "Submitted" status</w:t>
      </w:r>
    </w:p>
    <w:p>
      <w:pPr>
        <w:pStyle w:val="ListBullet"/>
      </w:pPr>
      <w:r>
        <w:t>[ ] Expense of $187.50 exists with "Approved" status</w:t>
      </w:r>
    </w:p>
    <w:p>
      <w:pPr>
        <w:pStyle w:val="ListBullet"/>
      </w:pPr>
      <w:r>
        <w:t xml:space="preserve">[ ] </w:t>
      </w:r>
      <w:r>
        <w:rPr>
          <w:b/>
        </w:rPr>
        <w:t>Time Entries</w:t>
      </w:r>
      <w:r>
        <w:t xml:space="preserve"> KPI card shows 2+ entries</w:t>
      </w:r>
    </w:p>
    <w:p>
      <w:pPr>
        <w:pStyle w:val="ListBullet"/>
      </w:pPr>
      <w:r>
        <w:t xml:space="preserve">[ ] </w:t>
      </w:r>
      <w:r>
        <w:rPr>
          <w:b/>
        </w:rPr>
        <w:t>Total Hours</w:t>
      </w:r>
      <w:r>
        <w:t xml:space="preserve"> KPI card reflects logged hours</w:t>
      </w:r>
    </w:p>
    <w:p>
      <w:pPr>
        <w:pStyle w:val="ListBullet"/>
      </w:pPr>
      <w:r>
        <w:t xml:space="preserve">[ ] </w:t>
      </w:r>
      <w:r>
        <w:rPr>
          <w:b/>
        </w:rPr>
        <w:t>Daily Logs</w:t>
      </w:r>
      <w:r>
        <w:t xml:space="preserve"> KPI card shows at least 1</w:t>
      </w:r>
    </w:p>
    <w:p>
      <w:pPr>
        <w:pStyle w:val="ListBullet"/>
      </w:pPr>
      <w:r>
        <w:t xml:space="preserve">[ ] </w:t>
      </w:r>
      <w:r>
        <w:rPr>
          <w:b/>
        </w:rPr>
        <w:t>Pending Expenses</w:t>
      </w:r>
      <w:r>
        <w:t xml:space="preserve"> KPI card shows 0 (after approval)</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Clock In button doesn't appear</w:t>
            </w:r>
          </w:p>
        </w:tc>
        <w:tc>
          <w:tcPr>
            <w:tcW w:type="dxa" w:w="4320"/>
          </w:tcPr>
          <w:p>
            <w:r>
              <w:t>You may already be clocked in — check the banner text</w:t>
            </w:r>
          </w:p>
        </w:tc>
      </w:tr>
      <w:tr>
        <w:tc>
          <w:tcPr>
            <w:tcW w:type="dxa" w:w="4320"/>
          </w:tcPr>
          <w:p>
            <w:r>
              <w:t>Time entry shows wrong hours</w:t>
            </w:r>
          </w:p>
        </w:tc>
        <w:tc>
          <w:tcPr>
            <w:tcW w:type="dxa" w:w="4320"/>
          </w:tcPr>
          <w:p>
            <w:r>
              <w:t>Clock in/out times may have AM/PM flipped — edit the entry</w:t>
            </w:r>
          </w:p>
        </w:tc>
      </w:tr>
      <w:tr>
        <w:tc>
          <w:tcPr>
            <w:tcW w:type="dxa" w:w="4320"/>
          </w:tcPr>
          <w:p>
            <w:r>
              <w:t>Daily log stuck in Draft</w:t>
            </w:r>
          </w:p>
        </w:tc>
        <w:tc>
          <w:tcPr>
            <w:tcW w:type="dxa" w:w="4320"/>
          </w:tcPr>
          <w:p>
            <w:r>
              <w:t>You need to hover and click Submit — it doesn't auto-submit</w:t>
            </w:r>
          </w:p>
        </w:tc>
      </w:tr>
      <w:tr>
        <w:tc>
          <w:tcPr>
            <w:tcW w:type="dxa" w:w="4320"/>
          </w:tcPr>
          <w:p>
            <w:r>
              <w:t>Expense approval not visible</w:t>
            </w:r>
          </w:p>
        </w:tc>
        <w:tc>
          <w:tcPr>
            <w:tcW w:type="dxa" w:w="4320"/>
          </w:tcPr>
          <w:p>
            <w:r>
              <w:t>Only managers/admins can approve — check your user role</w:t>
            </w:r>
          </w:p>
        </w:tc>
      </w:tr>
    </w:tbl>
    <w:p/>
    <w:p>
      <w:r>
        <w:rPr>
          <w:color w:val="D1D5DB"/>
        </w:rPr>
        <w:t>────────────────────────────────────────────────────────────</w:t>
      </w:r>
    </w:p>
    <w:p>
      <w:r>
        <w:rPr>
          <w:b/>
          <w:color w:val="1E40AF"/>
          <w:sz w:val="32"/>
        </w:rPr>
        <w:t>What Comes Next</w:t>
      </w:r>
    </w:p>
    <w:p>
      <w:r>
        <w:t>With work underway and time being logged, it's time to run quality inspections to ensure workmanship meets standards.</w:t>
      </w:r>
    </w:p>
    <w:p>
      <w:r>
        <w:t xml:space="preserve">→ Continue to: </w:t>
      </w:r>
      <w:r>
        <w:rPr>
          <w:b/>
        </w:rPr>
        <w:t>09-quality-safety.md</w:t>
      </w:r>
      <w:r/>
    </w:p>
    <w:p>
      <w:r>
        <w:br w:type="page"/>
      </w:r>
    </w:p>
    <w:p>
      <w:r>
        <w:rPr>
          <w:b/>
          <w:color w:val="1E40AF"/>
          <w:sz w:val="44"/>
        </w:rPr>
        <w:t>Phase 11: Quality &amp; Safety</w:t>
      </w:r>
    </w:p>
    <w:p>
      <w:r/>
      <w:r>
        <w:rPr>
          <w:b/>
        </w:rPr>
        <w:t>Time required:</w:t>
      </w:r>
      <w:r>
        <w:t xml:space="preserve"> ~10 minutes</w:t>
      </w:r>
    </w:p>
    <w:p>
      <w:r/>
      <w:r>
        <w:rPr>
          <w:b/>
        </w:rPr>
        <w:t>Where you start:</w:t>
      </w:r>
      <w:r>
        <w:t xml:space="preserve"> Operations → Quality &amp; Safety (sub-nav)</w:t>
      </w:r>
    </w:p>
    <w:p>
      <w:r/>
      <w:r>
        <w:rPr>
          <w:b/>
        </w:rPr>
        <w:t>Prerequisite:</w:t>
      </w:r>
      <w:r>
        <w:t xml:space="preserve"> Project is In Progress</w:t>
      </w:r>
    </w:p>
    <w:p>
      <w:r/>
      <w:r>
        <w:rPr>
          <w:b/>
        </w:rPr>
        <w:t>Goal:</w:t>
      </w:r>
      <w:r>
        <w:t xml:space="preserve"> Schedule a rough plumbing inspection, log a deficiency, and record a safety observation.</w:t>
      </w:r>
    </w:p>
    <w:p>
      <w:r>
        <w:rPr>
          <w:color w:val="D1D5DB"/>
        </w:rPr>
        <w:t>────────────────────────────────────────────────────────────</w:t>
      </w:r>
    </w:p>
    <w:p>
      <w:r>
        <w:rPr>
          <w:b/>
          <w:color w:val="1E40AF"/>
          <w:sz w:val="32"/>
        </w:rPr>
        <w:t>Why This Step Matters</w:t>
      </w:r>
    </w:p>
    <w:p>
      <w:r>
        <w:t>Quality inspections create a formal record that work was checked and met standards — essential for protecting against warranty claims. Safety incident logging is a legal requirement and helps identify patterns before someone gets hurt. Both feed into project health scoring.</w:t>
      </w:r>
    </w:p>
    <w:p>
      <w:r>
        <w:rPr>
          <w:color w:val="D1D5DB"/>
        </w:rPr>
        <w:t>────────────────────────────────────────────────────────────</w:t>
      </w:r>
    </w:p>
    <w:p>
      <w:r>
        <w:rPr>
          <w:b/>
          <w:color w:val="1E40AF"/>
          <w:sz w:val="32"/>
        </w:rPr>
        <w:t>Navigation</w:t>
      </w:r>
    </w:p>
    <w:p>
      <w:pPr>
        <w:pStyle w:val="ListNumber"/>
      </w:pPr>
      <w:r>
        <w:t xml:space="preserve">In the left sidebar, click </w:t>
      </w:r>
      <w:r>
        <w:rPr>
          <w:b/>
        </w:rPr>
        <w:t>Operations</w:t>
      </w:r>
      <w:r>
        <w:t>.</w:t>
      </w:r>
    </w:p>
    <w:p>
      <w:pPr>
        <w:pStyle w:val="ListNumber"/>
      </w:pPr>
      <w:r>
        <w:t xml:space="preserve">In the sub-navigation bar at the top, click </w:t>
      </w:r>
      <w:r>
        <w:rPr>
          <w:b/>
        </w:rPr>
        <w:t>Quality &amp; Safety</w:t>
      </w:r>
      <w:r>
        <w:t>.</w:t>
      </w:r>
    </w:p>
    <w:p>
      <w:r/>
      <w:r>
        <w:rPr>
          <w:b/>
        </w:rPr>
        <w:t>✅ You should see:</w:t>
      </w:r>
      <w:r>
        <w:t xml:space="preserve"> Four tabs: </w:t>
      </w:r>
      <w:r>
        <w:rPr>
          <w:b/>
        </w:rPr>
        <w:t>Inspections</w:t>
      </w:r>
      <w:r>
        <w:t xml:space="preserve">, </w:t>
      </w:r>
      <w:r>
        <w:rPr>
          <w:b/>
        </w:rPr>
        <w:t>Deficiencies</w:t>
      </w:r>
      <w:r>
        <w:t xml:space="preserve">, </w:t>
      </w:r>
      <w:r>
        <w:rPr>
          <w:b/>
        </w:rPr>
        <w:t>Incidents</w:t>
      </w:r>
      <w:r>
        <w:t xml:space="preserve">, </w:t>
      </w:r>
      <w:r>
        <w:rPr>
          <w:b/>
        </w:rPr>
        <w:t>Safety Incidents</w:t>
      </w:r>
      <w:r>
        <w:t xml:space="preserve"> and four KPI cards: Inspections, Pass Rate, Open Deficiencies, Safety Incidents.</w:t>
      </w:r>
    </w:p>
    <w:p>
      <w:r>
        <w:rPr>
          <w:color w:val="D1D5DB"/>
        </w:rPr>
        <w:t>────────────────────────────────────────────────────────────</w:t>
      </w:r>
    </w:p>
    <w:p>
      <w:r>
        <w:rPr>
          <w:b/>
          <w:color w:val="1E40AF"/>
          <w:sz w:val="32"/>
        </w:rPr>
        <w:t>Part A — Schedule and Run an Inspection</w:t>
      </w:r>
    </w:p>
    <w:p>
      <w:r>
        <w:rPr>
          <w:b/>
          <w:color w:val="374A6B"/>
          <w:sz w:val="26"/>
        </w:rPr>
        <w:t>Step 1 — Go to Inspections Tab</w:t>
      </w:r>
    </w:p>
    <w:p>
      <w:r>
        <w:t xml:space="preserve">The default tab when you arrive is usually </w:t>
      </w:r>
      <w:r>
        <w:rPr>
          <w:b/>
        </w:rPr>
        <w:t>Inspections</w:t>
      </w:r>
      <w:r>
        <w:t>.</w:t>
      </w:r>
    </w:p>
    <w:p>
      <w:r>
        <w:rPr>
          <w:b/>
          <w:color w:val="374A6B"/>
          <w:sz w:val="26"/>
        </w:rPr>
        <w:t>Step 2 — Create a New Inspection</w:t>
      </w:r>
    </w:p>
    <w:p>
      <w:pPr>
        <w:pStyle w:val="ListNumber"/>
      </w:pPr>
      <w:r>
        <w:t xml:space="preserve">Click </w:t>
      </w:r>
      <w:r>
        <w:rPr>
          <w:b/>
        </w:rPr>
        <w:t>+ New Inspection</w:t>
      </w:r>
      <w:r>
        <w:t>.</w:t>
      </w:r>
    </w:p>
    <w:p>
      <w:r/>
      <w:r>
        <w:rPr>
          <w:b/>
        </w:rPr>
        <w:t>✅ You should see:</w:t>
      </w:r>
      <w:r>
        <w:t xml:space="preserve"> A modal titled </w:t>
      </w:r>
      <w:r>
        <w:rPr>
          <w:b/>
        </w:rPr>
        <w:t>"New Inspection"</w:t>
      </w:r>
      <w:r>
        <w:t>.</w:t>
      </w:r>
    </w:p>
    <w:p>
      <w:r>
        <w:rPr>
          <w:b/>
          <w:color w:val="374A6B"/>
          <w:sz w:val="26"/>
        </w:rPr>
        <w:t>Step 3 — Fill In Inspection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Type</w:t>
            </w:r>
          </w:p>
        </w:tc>
        <w:tc>
          <w:tcPr>
            <w:tcW w:type="dxa" w:w="4320"/>
          </w:tcPr>
          <w:p>
            <w:r>
              <w:t>Plumbing</w:t>
            </w:r>
          </w:p>
        </w:tc>
      </w:tr>
      <w:tr>
        <w:tc>
          <w:tcPr>
            <w:tcW w:type="dxa" w:w="4320"/>
          </w:tcPr>
          <w:p>
            <w:r>
              <w:t>Status</w:t>
            </w:r>
          </w:p>
        </w:tc>
        <w:tc>
          <w:tcPr>
            <w:tcW w:type="dxa" w:w="4320"/>
          </w:tcPr>
          <w:p>
            <w:r>
              <w:t>Scheduled</w:t>
            </w:r>
          </w:p>
        </w:tc>
      </w:tr>
      <w:tr>
        <w:tc>
          <w:tcPr>
            <w:tcW w:type="dxa" w:w="4320"/>
          </w:tcPr>
          <w:p>
            <w:r>
              <w:t>Project</w:t>
            </w:r>
          </w:p>
        </w:tc>
        <w:tc>
          <w:tcPr>
            <w:tcW w:type="dxa" w:w="4320"/>
          </w:tcPr>
          <w:p>
            <w:r>
              <w:t>Master Bath Remodel – Johnson</w:t>
            </w:r>
          </w:p>
        </w:tc>
      </w:tr>
      <w:tr>
        <w:tc>
          <w:tcPr>
            <w:tcW w:type="dxa" w:w="4320"/>
          </w:tcPr>
          <w:p>
            <w:r>
              <w:t>Scheduled Date</w:t>
            </w:r>
          </w:p>
        </w:tc>
        <w:tc>
          <w:tcPr>
            <w:tcW w:type="dxa" w:w="4320"/>
          </w:tcPr>
          <w:p>
            <w:r>
              <w:t>(today's date)</w:t>
            </w:r>
          </w:p>
        </w:tc>
      </w:tr>
      <w:tr>
        <w:tc>
          <w:tcPr>
            <w:tcW w:type="dxa" w:w="4320"/>
          </w:tcPr>
          <w:p>
            <w:r>
              <w:t>Score</w:t>
            </w:r>
          </w:p>
        </w:tc>
        <w:tc>
          <w:tcPr>
            <w:tcW w:type="dxa" w:w="4320"/>
          </w:tcPr>
          <w:p>
            <w:r>
              <w:t>(leave blank — filled in after inspection)</w:t>
            </w:r>
          </w:p>
        </w:tc>
      </w:tr>
      <w:tr>
        <w:tc>
          <w:tcPr>
            <w:tcW w:type="dxa" w:w="4320"/>
          </w:tcPr>
          <w:p>
            <w:r>
              <w:t>Notes</w:t>
            </w:r>
          </w:p>
        </w:tc>
        <w:tc>
          <w:tcPr>
            <w:tcW w:type="dxa" w:w="4320"/>
          </w:tcPr>
          <w:p>
            <w:r>
              <w:t>Rough plumbing inspection for master bath remodel. Verify all drain lines, supply rough-in, and shower drain location prior to tile.</w:t>
            </w:r>
          </w:p>
        </w:tc>
      </w:tr>
    </w:tbl>
    <w:p/>
    <w:p>
      <w:r>
        <w:rPr>
          <w:b/>
          <w:color w:val="374A6B"/>
          <w:sz w:val="26"/>
        </w:rPr>
        <w:t>Step 4 — Save</w:t>
      </w:r>
    </w:p>
    <w:p>
      <w:pPr>
        <w:pStyle w:val="ListNumber"/>
      </w:pPr>
      <w:r>
        <w:t xml:space="preserve">Click </w:t>
      </w:r>
      <w:r>
        <w:rPr>
          <w:b/>
        </w:rPr>
        <w:t>Create Inspection</w:t>
      </w:r>
      <w:r>
        <w:t>.</w:t>
      </w:r>
    </w:p>
    <w:p>
      <w:r/>
      <w:r>
        <w:rPr>
          <w:b/>
        </w:rPr>
        <w:t>✅ Result:</w:t>
      </w:r>
      <w:r>
        <w:t xml:space="preserve"> Inspection appears in the table with status "Scheduled" and an auto-generated inspection number (e.g., INS-2026-001).</w:t>
      </w:r>
    </w:p>
    <w:p>
      <w:r>
        <w:rPr>
          <w:color w:val="D1D5DB"/>
        </w:rPr>
        <w:t>────────────────────────────────────────────────────────────</w:t>
      </w:r>
    </w:p>
    <w:p>
      <w:r>
        <w:rPr>
          <w:b/>
          <w:color w:val="374A6B"/>
          <w:sz w:val="26"/>
        </w:rPr>
        <w:t>Step 5 — Mark the Inspection as Passed</w:t>
      </w:r>
    </w:p>
    <w:p>
      <w:r>
        <w:t>After the inspector has reviewed the work:</w:t>
      </w:r>
    </w:p>
    <w:p>
      <w:pPr>
        <w:pStyle w:val="ListNumber"/>
      </w:pPr>
      <w:r>
        <w:t xml:space="preserve">Hover over the inspection row → click </w:t>
      </w:r>
      <w:r>
        <w:rPr>
          <w:b/>
        </w:rPr>
        <w:t>Edit</w:t>
      </w:r>
      <w:r>
        <w:t>.</w:t>
      </w:r>
    </w:p>
    <w:p>
      <w:pPr>
        <w:pStyle w:val="ListNumber"/>
      </w:pPr>
      <w:r>
        <w:t>Update:</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Status</w:t>
            </w:r>
          </w:p>
        </w:tc>
        <w:tc>
          <w:tcPr>
            <w:tcW w:type="dxa" w:w="4320"/>
          </w:tcPr>
          <w:p>
            <w:r>
              <w:t>Passed</w:t>
            </w:r>
          </w:p>
        </w:tc>
      </w:tr>
      <w:tr>
        <w:tc>
          <w:tcPr>
            <w:tcW w:type="dxa" w:w="4320"/>
          </w:tcPr>
          <w:p>
            <w:r>
              <w:t>Score</w:t>
            </w:r>
          </w:p>
        </w:tc>
        <w:tc>
          <w:tcPr>
            <w:tcW w:type="dxa" w:w="4320"/>
          </w:tcPr>
          <w:p>
            <w:r>
              <w:t>92</w:t>
            </w:r>
          </w:p>
        </w:tc>
      </w:tr>
      <w:tr>
        <w:tc>
          <w:tcPr>
            <w:tcW w:type="dxa" w:w="4320"/>
          </w:tcPr>
          <w:p>
            <w:r>
              <w:t>Notes</w:t>
            </w:r>
          </w:p>
        </w:tc>
        <w:tc>
          <w:tcPr>
            <w:tcW w:type="dxa" w:w="4320"/>
          </w:tcPr>
          <w:p>
            <w:r>
              <w:t>All rough plumbing passed inspection. Minor note: add sleeve at penetration point through bottom plate.</w:t>
            </w:r>
          </w:p>
        </w:tc>
      </w:tr>
    </w:tbl>
    <w:p/>
    <w:p>
      <w:pPr>
        <w:pStyle w:val="ListNumber"/>
      </w:pPr>
      <w:r>
        <w:t xml:space="preserve">Click </w:t>
      </w:r>
      <w:r>
        <w:rPr>
          <w:b/>
        </w:rPr>
        <w:t>Save Changes</w:t>
      </w:r>
      <w:r>
        <w:t>.</w:t>
      </w:r>
    </w:p>
    <w:p>
      <w:r/>
      <w:r>
        <w:rPr>
          <w:b/>
        </w:rPr>
        <w:t>✅ Result:</w:t>
      </w:r>
      <w:r>
        <w:t xml:space="preserve"> Inspection status shows "Passed" with a score of 92. The </w:t>
      </w:r>
      <w:r>
        <w:rPr>
          <w:b/>
        </w:rPr>
        <w:t>Pass Rate</w:t>
      </w:r>
      <w:r>
        <w:t xml:space="preserve"> KPI card updates.</w:t>
      </w:r>
    </w:p>
    <w:p>
      <w:r>
        <w:rPr>
          <w:color w:val="D1D5DB"/>
        </w:rPr>
        <w:t>────────────────────────────────────────────────────────────</w:t>
      </w:r>
    </w:p>
    <w:p>
      <w:r>
        <w:rPr>
          <w:b/>
          <w:color w:val="1E40AF"/>
          <w:sz w:val="32"/>
        </w:rPr>
        <w:t>Part B — Log a Deficiency</w:t>
      </w:r>
    </w:p>
    <w:p>
      <w:r>
        <w:t>A deficiency is a quality issue found during inspection that needs to be corrected.</w:t>
      </w:r>
    </w:p>
    <w:p>
      <w:r>
        <w:rPr>
          <w:b/>
          <w:color w:val="374A6B"/>
          <w:sz w:val="26"/>
        </w:rPr>
        <w:t>Step 1 — Go to Deficiencies Tab</w:t>
      </w:r>
    </w:p>
    <w:p>
      <w:pPr>
        <w:pStyle w:val="ListNumber"/>
      </w:pPr>
      <w:r>
        <w:t xml:space="preserve">Click the </w:t>
      </w:r>
      <w:r>
        <w:rPr>
          <w:b/>
        </w:rPr>
        <w:t>Deficiencies</w:t>
      </w:r>
      <w:r>
        <w:t xml:space="preserve"> tab.</w:t>
      </w:r>
    </w:p>
    <w:p>
      <w:r/>
      <w:r>
        <w:rPr>
          <w:b/>
        </w:rPr>
        <w:t>✅ You should see:</w:t>
      </w:r>
      <w:r>
        <w:t xml:space="preserve"> A table with columns: Description, Project, Inspection, Severity, Assigned To, Due Date, Status.</w:t>
      </w:r>
    </w:p>
    <w:p>
      <w:pPr>
        <w:ind w:left="576"/>
      </w:pPr>
      <w:r>
        <w:rPr>
          <w:i/>
          <w:color w:val="4B5563"/>
        </w:rPr>
        <w:t>**Note:** Deficiencies are typically created automatically when an inspection finds issues. If your UI doesn't auto-create them, they may be managed through the inspection detail view. For this test, note whether deficiencies exist from the inspection above or if you need to add them manually.</w:t>
      </w:r>
    </w:p>
    <w:p>
      <w:r>
        <w:rPr>
          <w:color w:val="D1D5DB"/>
        </w:rPr>
        <w:t>────────────────────────────────────────────────────────────</w:t>
      </w:r>
    </w:p>
    <w:p>
      <w:r>
        <w:rPr>
          <w:b/>
          <w:color w:val="1E40AF"/>
          <w:sz w:val="32"/>
        </w:rPr>
        <w:t>Part C — Record a Safety Incident (Near Miss)</w:t>
      </w:r>
    </w:p>
    <w:p>
      <w:r>
        <w:t>Even if no one was hurt, near-miss events must be logged.</w:t>
      </w:r>
    </w:p>
    <w:p>
      <w:r>
        <w:rPr>
          <w:b/>
          <w:color w:val="374A6B"/>
          <w:sz w:val="26"/>
        </w:rPr>
        <w:t>Step 1 — Go to Safety Incidents Tab</w:t>
      </w:r>
    </w:p>
    <w:p>
      <w:pPr>
        <w:pStyle w:val="ListNumber"/>
      </w:pPr>
      <w:r>
        <w:t xml:space="preserve">Click the tab labeled </w:t>
      </w:r>
      <w:r>
        <w:rPr>
          <w:b/>
        </w:rPr>
        <w:t>Safety Incidents</w:t>
      </w:r>
      <w:r>
        <w:t xml:space="preserve"> (or </w:t>
      </w:r>
      <w:r>
        <w:rPr>
          <w:b/>
        </w:rPr>
        <w:t>Incidents</w:t>
      </w:r>
      <w:r>
        <w:t xml:space="preserve"> depending on your screen).</w:t>
      </w:r>
    </w:p>
    <w:p>
      <w:r/>
      <w:r>
        <w:rPr>
          <w:b/>
        </w:rPr>
        <w:t>✅ You should see:</w:t>
      </w:r>
      <w:r>
        <w:t xml:space="preserve"> A table with columns: Incident #, Project, Type, Severity, Reported By, Date, Injuries, Status.</w:t>
      </w:r>
    </w:p>
    <w:p>
      <w:r>
        <w:rPr>
          <w:b/>
          <w:color w:val="374A6B"/>
          <w:sz w:val="26"/>
        </w:rPr>
        <w:t>Step 2 — Create a New Incident</w:t>
      </w:r>
    </w:p>
    <w:p>
      <w:pPr>
        <w:pStyle w:val="ListNumber"/>
      </w:pPr>
      <w:r>
        <w:t xml:space="preserve">Click </w:t>
      </w:r>
      <w:r>
        <w:rPr>
          <w:b/>
        </w:rPr>
        <w:t>+ New Incident</w:t>
      </w:r>
      <w:r>
        <w:t>.</w:t>
      </w:r>
    </w:p>
    <w:p>
      <w:r/>
      <w:r>
        <w:rPr>
          <w:b/>
        </w:rPr>
        <w:t>✅ You should see:</w:t>
      </w:r>
      <w:r>
        <w:t xml:space="preserve"> A modal titled </w:t>
      </w:r>
      <w:r>
        <w:rPr>
          <w:b/>
        </w:rPr>
        <w:t>"New Safety Incident"</w:t>
      </w:r>
      <w:r>
        <w:t>.</w:t>
      </w:r>
    </w:p>
    <w:p>
      <w:r>
        <w:rPr>
          <w:b/>
          <w:color w:val="374A6B"/>
          <w:sz w:val="26"/>
        </w:rPr>
        <w:t>Step 3 — Fill In Incident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Incident Type</w:t>
            </w:r>
          </w:p>
        </w:tc>
        <w:tc>
          <w:tcPr>
            <w:tcW w:type="dxa" w:w="4320"/>
          </w:tcPr>
          <w:p>
            <w:r>
              <w:t>Near Miss</w:t>
            </w:r>
          </w:p>
        </w:tc>
      </w:tr>
      <w:tr>
        <w:tc>
          <w:tcPr>
            <w:tcW w:type="dxa" w:w="4320"/>
          </w:tcPr>
          <w:p>
            <w:r>
              <w:t>Severity</w:t>
            </w:r>
          </w:p>
        </w:tc>
        <w:tc>
          <w:tcPr>
            <w:tcW w:type="dxa" w:w="4320"/>
          </w:tcPr>
          <w:p>
            <w:r>
              <w:t>Near Miss</w:t>
            </w:r>
          </w:p>
        </w:tc>
      </w:tr>
      <w:tr>
        <w:tc>
          <w:tcPr>
            <w:tcW w:type="dxa" w:w="4320"/>
          </w:tcPr>
          <w:p>
            <w:r>
              <w:t>Project</w:t>
            </w:r>
          </w:p>
        </w:tc>
        <w:tc>
          <w:tcPr>
            <w:tcW w:type="dxa" w:w="4320"/>
          </w:tcPr>
          <w:p>
            <w:r>
              <w:t>Master Bath Remodel – Johnson</w:t>
            </w:r>
          </w:p>
        </w:tc>
      </w:tr>
      <w:tr>
        <w:tc>
          <w:tcPr>
            <w:tcW w:type="dxa" w:w="4320"/>
          </w:tcPr>
          <w:p>
            <w:r>
              <w:t>Incident Date *</w:t>
            </w:r>
          </w:p>
        </w:tc>
        <w:tc>
          <w:tcPr>
            <w:tcW w:type="dxa" w:w="4320"/>
          </w:tcPr>
          <w:p>
            <w:r>
              <w:t>(today's date)</w:t>
            </w:r>
          </w:p>
        </w:tc>
      </w:tr>
      <w:tr>
        <w:tc>
          <w:tcPr>
            <w:tcW w:type="dxa" w:w="4320"/>
          </w:tcPr>
          <w:p>
            <w:r>
              <w:t>Description *</w:t>
            </w:r>
          </w:p>
        </w:tc>
        <w:tc>
          <w:tcPr>
            <w:tcW w:type="dxa" w:w="4320"/>
          </w:tcPr>
          <w:p>
            <w:r>
              <w:t>Worker slipped on wet concrete floor during demolition cleanup. No injury occurred. Slip hazard identified near shower drain area. Corrective action: place non-slip mat and wet floor sign during all wet work.</w:t>
            </w:r>
          </w:p>
        </w:tc>
      </w:tr>
      <w:tr>
        <w:tc>
          <w:tcPr>
            <w:tcW w:type="dxa" w:w="4320"/>
          </w:tcPr>
          <w:p>
            <w:r>
              <w:t>Injuries Count</w:t>
            </w:r>
          </w:p>
        </w:tc>
        <w:tc>
          <w:tcPr>
            <w:tcW w:type="dxa" w:w="4320"/>
          </w:tcPr>
          <w:p>
            <w:r>
              <w:t>0</w:t>
            </w:r>
          </w:p>
        </w:tc>
      </w:tr>
      <w:tr>
        <w:tc>
          <w:tcPr>
            <w:tcW w:type="dxa" w:w="4320"/>
          </w:tcPr>
          <w:p>
            <w:r>
              <w:t>OSHA Recordable</w:t>
            </w:r>
          </w:p>
        </w:tc>
        <w:tc>
          <w:tcPr>
            <w:tcW w:type="dxa" w:w="4320"/>
          </w:tcPr>
          <w:p>
            <w:r>
              <w:t>No</w:t>
            </w:r>
          </w:p>
        </w:tc>
      </w:tr>
    </w:tbl>
    <w:p/>
    <w:p>
      <w:r>
        <w:rPr>
          <w:b/>
          <w:color w:val="374A6B"/>
          <w:sz w:val="26"/>
        </w:rPr>
        <w:t>Step 4 — Save</w:t>
      </w:r>
    </w:p>
    <w:p>
      <w:pPr>
        <w:pStyle w:val="ListNumber"/>
      </w:pPr>
      <w:r>
        <w:t xml:space="preserve">Click </w:t>
      </w:r>
      <w:r>
        <w:rPr>
          <w:b/>
        </w:rPr>
        <w:t>Create Incident</w:t>
      </w:r>
      <w:r>
        <w:t xml:space="preserve"> (or equivalent button).</w:t>
      </w:r>
    </w:p>
    <w:p>
      <w:r/>
      <w:r>
        <w:rPr>
          <w:b/>
        </w:rPr>
        <w:t>✅ Result:</w:t>
      </w:r>
      <w:r>
        <w:t xml:space="preserve"> Incident appears in the table with an auto-generated incident number, severity "Near Miss," and 0 injuries. The </w:t>
      </w:r>
      <w:r>
        <w:rPr>
          <w:b/>
        </w:rPr>
        <w:t>Safety Incidents</w:t>
      </w:r>
      <w:r>
        <w:t xml:space="preserve"> KPI card count increases.</w:t>
      </w:r>
    </w:p>
    <w:p>
      <w:r>
        <w:rPr>
          <w:color w:val="D1D5DB"/>
        </w:rPr>
        <w:t>────────────────────────────────────────────────────────────</w:t>
      </w:r>
    </w:p>
    <w:p>
      <w:r>
        <w:rPr>
          <w:b/>
          <w:color w:val="1E40AF"/>
          <w:sz w:val="32"/>
        </w:rPr>
        <w:t>Part D — Create a Second Inspection (Final)</w:t>
      </w:r>
    </w:p>
    <w:p>
      <w:r>
        <w:t>Schedule the final inspection for the end of the project (you'll complete it later):</w:t>
      </w:r>
    </w:p>
    <w:p>
      <w:pPr>
        <w:pStyle w:val="ListNumber"/>
      </w:pPr>
      <w:r>
        <w:t xml:space="preserve">Click </w:t>
      </w:r>
      <w:r>
        <w:rPr>
          <w:b/>
        </w:rPr>
        <w:t>+ New Inspection</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Type</w:t>
            </w:r>
          </w:p>
        </w:tc>
        <w:tc>
          <w:tcPr>
            <w:tcW w:type="dxa" w:w="4320"/>
          </w:tcPr>
          <w:p>
            <w:r>
              <w:t>Final</w:t>
            </w:r>
          </w:p>
        </w:tc>
      </w:tr>
      <w:tr>
        <w:tc>
          <w:tcPr>
            <w:tcW w:type="dxa" w:w="4320"/>
          </w:tcPr>
          <w:p>
            <w:r>
              <w:t>Status</w:t>
            </w:r>
          </w:p>
        </w:tc>
        <w:tc>
          <w:tcPr>
            <w:tcW w:type="dxa" w:w="4320"/>
          </w:tcPr>
          <w:p>
            <w:r>
              <w:t>Scheduled</w:t>
            </w:r>
          </w:p>
        </w:tc>
      </w:tr>
      <w:tr>
        <w:tc>
          <w:tcPr>
            <w:tcW w:type="dxa" w:w="4320"/>
          </w:tcPr>
          <w:p>
            <w:r>
              <w:t>Project</w:t>
            </w:r>
          </w:p>
        </w:tc>
        <w:tc>
          <w:tcPr>
            <w:tcW w:type="dxa" w:w="4320"/>
          </w:tcPr>
          <w:p>
            <w:r>
              <w:t>Master Bath Remodel – Johnson</w:t>
            </w:r>
          </w:p>
        </w:tc>
      </w:tr>
      <w:tr>
        <w:tc>
          <w:tcPr>
            <w:tcW w:type="dxa" w:w="4320"/>
          </w:tcPr>
          <w:p>
            <w:r>
              <w:t>Scheduled Date</w:t>
            </w:r>
          </w:p>
        </w:tc>
        <w:tc>
          <w:tcPr>
            <w:tcW w:type="dxa" w:w="4320"/>
          </w:tcPr>
          <w:p>
            <w:r>
              <w:t>(project completion date — 6 weeks from now)</w:t>
            </w:r>
          </w:p>
        </w:tc>
      </w:tr>
      <w:tr>
        <w:tc>
          <w:tcPr>
            <w:tcW w:type="dxa" w:w="4320"/>
          </w:tcPr>
          <w:p>
            <w:r>
              <w:t>Notes</w:t>
            </w:r>
          </w:p>
        </w:tc>
        <w:tc>
          <w:tcPr>
            <w:tcW w:type="dxa" w:w="4320"/>
          </w:tcPr>
          <w:p>
            <w:r>
              <w:t>Final walkthrough inspection before client handover. Check all tile grouting, fixture operation, paint finish, and caulking.</w:t>
            </w:r>
          </w:p>
        </w:tc>
      </w:tr>
    </w:tbl>
    <w:p/>
    <w:p>
      <w:pPr>
        <w:pStyle w:val="ListNumber"/>
      </w:pPr>
      <w:r>
        <w:t xml:space="preserve">Click </w:t>
      </w:r>
      <w:r>
        <w:rPr>
          <w:b/>
        </w:rPr>
        <w:t>Create Inspection</w:t>
      </w:r>
      <w:r>
        <w:t>.</w:t>
      </w:r>
    </w:p>
    <w:p>
      <w:r/>
      <w:r>
        <w:rPr>
          <w:b/>
        </w:rPr>
        <w:t>✅ Result:</w:t>
      </w:r>
      <w:r>
        <w:t xml:space="preserve"> A second inspection exists with type "Final" and status "Scheduled."</w:t>
      </w:r>
    </w:p>
    <w:p>
      <w:r>
        <w:rPr>
          <w:color w:val="D1D5DB"/>
        </w:rPr>
        <w:t>────────────────────────────────────────────────────────────</w:t>
      </w:r>
    </w:p>
    <w:p>
      <w:r>
        <w:rPr>
          <w:b/>
          <w:color w:val="1E40AF"/>
          <w:sz w:val="32"/>
        </w:rPr>
        <w:t>Verification Checklist</w:t>
      </w:r>
    </w:p>
    <w:p>
      <w:pPr>
        <w:pStyle w:val="ListBullet"/>
      </w:pPr>
      <w:r>
        <w:t>[ ] At least one inspection exists with status "Passed" and score 92</w:t>
      </w:r>
    </w:p>
    <w:p>
      <w:pPr>
        <w:pStyle w:val="ListBullet"/>
      </w:pPr>
      <w:r>
        <w:t xml:space="preserve">[ ] </w:t>
      </w:r>
      <w:r>
        <w:rPr>
          <w:b/>
        </w:rPr>
        <w:t>Pass Rate</w:t>
      </w:r>
      <w:r>
        <w:t xml:space="preserve"> KPI card shows &gt; 0%</w:t>
      </w:r>
    </w:p>
    <w:p>
      <w:pPr>
        <w:pStyle w:val="ListBullet"/>
      </w:pPr>
      <w:r>
        <w:t xml:space="preserve">[ ] </w:t>
      </w:r>
      <w:r>
        <w:rPr>
          <w:b/>
        </w:rPr>
        <w:t>Inspections</w:t>
      </w:r>
      <w:r>
        <w:t xml:space="preserve"> KPI card shows at least 2</w:t>
      </w:r>
    </w:p>
    <w:p>
      <w:pPr>
        <w:pStyle w:val="ListBullet"/>
      </w:pPr>
      <w:r>
        <w:t>[ ] One near-miss safety incident exists with 0 injuries</w:t>
      </w:r>
    </w:p>
    <w:p>
      <w:pPr>
        <w:pStyle w:val="ListBullet"/>
      </w:pPr>
      <w:r>
        <w:t xml:space="preserve">[ ] </w:t>
      </w:r>
      <w:r>
        <w:rPr>
          <w:b/>
        </w:rPr>
        <w:t>Safety Incidents</w:t>
      </w:r>
      <w:r>
        <w:t xml:space="preserve"> KPI card shows at least 1</w:t>
      </w:r>
    </w:p>
    <w:p>
      <w:pPr>
        <w:pStyle w:val="ListBullet"/>
      </w:pPr>
      <w:r>
        <w:t xml:space="preserve">[ ] </w:t>
      </w:r>
      <w:r>
        <w:rPr>
          <w:b/>
        </w:rPr>
        <w:t>Open Deficiencies</w:t>
      </w:r>
      <w:r>
        <w:t xml:space="preserve"> KPI card shows the count from the inspection</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Score field is missing</w:t>
            </w:r>
          </w:p>
        </w:tc>
        <w:tc>
          <w:tcPr>
            <w:tcW w:type="dxa" w:w="4320"/>
          </w:tcPr>
          <w:p>
            <w:r>
              <w:t>Score field only appears when status is Passed or Failed</w:t>
            </w:r>
          </w:p>
        </w:tc>
      </w:tr>
      <w:tr>
        <w:tc>
          <w:tcPr>
            <w:tcW w:type="dxa" w:w="4320"/>
          </w:tcPr>
          <w:p>
            <w:r>
              <w:t>Safety Incidents tab not visible</w:t>
            </w:r>
          </w:p>
        </w:tc>
        <w:tc>
          <w:tcPr>
            <w:tcW w:type="dxa" w:w="4320"/>
          </w:tcPr>
          <w:p>
            <w:r>
              <w:t>It may be labeled "Incidents" — check all four tabs</w:t>
            </w:r>
          </w:p>
        </w:tc>
      </w:tr>
      <w:tr>
        <w:tc>
          <w:tcPr>
            <w:tcW w:type="dxa" w:w="4320"/>
          </w:tcPr>
          <w:p>
            <w:r>
              <w:t>Deficiency count doesn't update</w:t>
            </w:r>
          </w:p>
        </w:tc>
        <w:tc>
          <w:tcPr>
            <w:tcW w:type="dxa" w:w="4320"/>
          </w:tcPr>
          <w:p>
            <w:r>
              <w:t>Deficiencies may need to be created through the inspection detail — check the inspection row for a "View" or detail option</w:t>
            </w:r>
          </w:p>
        </w:tc>
      </w:tr>
      <w:tr>
        <w:tc>
          <w:tcPr>
            <w:tcW w:type="dxa" w:w="4320"/>
          </w:tcPr>
          <w:p>
            <w:r>
              <w:t>OSHA Recordable toggle not responding</w:t>
            </w:r>
          </w:p>
        </w:tc>
        <w:tc>
          <w:tcPr>
            <w:tcW w:type="dxa" w:w="4320"/>
          </w:tcPr>
          <w:p>
            <w:r>
              <w:t>This is a Yes/No toggle — click once to flip</w:t>
            </w:r>
          </w:p>
        </w:tc>
      </w:tr>
    </w:tbl>
    <w:p/>
    <w:p>
      <w:r>
        <w:rPr>
          <w:color w:val="D1D5DB"/>
        </w:rPr>
        <w:t>────────────────────────────────────────────────────────────</w:t>
      </w:r>
    </w:p>
    <w:p>
      <w:r>
        <w:rPr>
          <w:b/>
          <w:color w:val="1E40AF"/>
          <w:sz w:val="32"/>
        </w:rPr>
        <w:t>What Comes Next</w:t>
      </w:r>
    </w:p>
    <w:p>
      <w:r>
        <w:t>Inspections passed and safety is documented. Now manage the paper trail — RFIs, submittals, and the photo log.</w:t>
      </w:r>
    </w:p>
    <w:p>
      <w:r>
        <w:t xml:space="preserve">→ Continue to: </w:t>
      </w:r>
      <w:r>
        <w:rPr>
          <w:b/>
        </w:rPr>
        <w:t>10-documents.md</w:t>
      </w:r>
      <w:r/>
    </w:p>
    <w:p>
      <w:r>
        <w:br w:type="page"/>
      </w:r>
    </w:p>
    <w:p>
      <w:r>
        <w:rPr>
          <w:b/>
          <w:color w:val="1E40AF"/>
          <w:sz w:val="44"/>
        </w:rPr>
        <w:t>Phase 12: Documents — RFIs, Submittals &amp; Photos</w:t>
      </w:r>
    </w:p>
    <w:p>
      <w:r/>
      <w:r>
        <w:rPr>
          <w:b/>
        </w:rPr>
        <w:t>Time required:</w:t>
      </w:r>
      <w:r>
        <w:t xml:space="preserve"> ~10 minutes</w:t>
      </w:r>
    </w:p>
    <w:p>
      <w:r/>
      <w:r>
        <w:rPr>
          <w:b/>
        </w:rPr>
        <w:t>Where you start:</w:t>
      </w:r>
      <w:r>
        <w:t xml:space="preserve"> Projects → Documents (sub-nav)</w:t>
      </w:r>
    </w:p>
    <w:p>
      <w:r/>
      <w:r>
        <w:rPr>
          <w:b/>
        </w:rPr>
        <w:t>Prerequisite:</w:t>
      </w:r>
      <w:r>
        <w:t xml:space="preserve"> Project is In Progress</w:t>
      </w:r>
    </w:p>
    <w:p>
      <w:r/>
      <w:r>
        <w:rPr>
          <w:b/>
        </w:rPr>
        <w:t>Goal:</w:t>
      </w:r>
      <w:r>
        <w:t xml:space="preserve"> Submit an RFI, track a submittal, and upload photos to the project photo log.</w:t>
      </w:r>
    </w:p>
    <w:p>
      <w:r>
        <w:rPr>
          <w:color w:val="D1D5DB"/>
        </w:rPr>
        <w:t>────────────────────────────────────────────────────────────</w:t>
      </w:r>
    </w:p>
    <w:p>
      <w:r>
        <w:rPr>
          <w:b/>
          <w:color w:val="1E40AF"/>
          <w:sz w:val="32"/>
        </w:rPr>
        <w:t>Why This Step Matters</w:t>
      </w:r>
    </w:p>
    <w:p>
      <w:r>
        <w:t>The document trail is your protection. An RFI (Request for Information) creates a written record when field conditions don't match the plans. Submittals ensure that the materials and products you're installing are pre-approved before they go in. The photo log documents progress and condition for insurance, warranty, and client satisfaction.</w:t>
      </w:r>
    </w:p>
    <w:p>
      <w:r>
        <w:rPr>
          <w:color w:val="D1D5DB"/>
        </w:rPr>
        <w:t>────────────────────────────────────────────────────────────</w:t>
      </w:r>
    </w:p>
    <w:p>
      <w:r>
        <w:rPr>
          <w:b/>
          <w:color w:val="1E40AF"/>
          <w:sz w:val="32"/>
        </w:rPr>
        <w:t>Navigation</w:t>
      </w:r>
    </w:p>
    <w:p>
      <w:pPr>
        <w:pStyle w:val="ListNumber"/>
      </w:pPr>
      <w:r>
        <w:t xml:space="preserve">In the left sidebar, click </w:t>
      </w:r>
      <w:r>
        <w:rPr>
          <w:b/>
        </w:rPr>
        <w:t>Projects</w:t>
      </w:r>
      <w:r>
        <w:t>.</w:t>
      </w:r>
    </w:p>
    <w:p>
      <w:pPr>
        <w:pStyle w:val="ListNumber"/>
      </w:pPr>
      <w:r>
        <w:t xml:space="preserve">In the sub-navigation bar at the top, click </w:t>
      </w:r>
      <w:r>
        <w:rPr>
          <w:b/>
        </w:rPr>
        <w:t>Documents</w:t>
      </w:r>
      <w:r>
        <w:t>.</w:t>
      </w:r>
    </w:p>
    <w:p>
      <w:r/>
      <w:r>
        <w:rPr>
          <w:b/>
        </w:rPr>
        <w:t>✅ You should see:</w:t>
      </w:r>
      <w:r>
        <w:t xml:space="preserve"> Four tabs: </w:t>
      </w:r>
      <w:r>
        <w:rPr>
          <w:b/>
        </w:rPr>
        <w:t>Documents</w:t>
      </w:r>
      <w:r>
        <w:t xml:space="preserve">, </w:t>
      </w:r>
      <w:r>
        <w:rPr>
          <w:b/>
        </w:rPr>
        <w:t>RFIs</w:t>
      </w:r>
      <w:r>
        <w:t xml:space="preserve">, </w:t>
      </w:r>
      <w:r>
        <w:rPr>
          <w:b/>
        </w:rPr>
        <w:t>Submittals</w:t>
      </w:r>
      <w:r>
        <w:t xml:space="preserve">, </w:t>
      </w:r>
      <w:r>
        <w:rPr>
          <w:b/>
        </w:rPr>
        <w:t>Photos</w:t>
      </w:r>
      <w:r>
        <w:t xml:space="preserve"> and four KPI cards: Documents, Open RFIs, Pending Submittals, Photos.</w:t>
      </w:r>
    </w:p>
    <w:p>
      <w:r>
        <w:rPr>
          <w:color w:val="D1D5DB"/>
        </w:rPr>
        <w:t>────────────────────────────────────────────────────────────</w:t>
      </w:r>
    </w:p>
    <w:p>
      <w:r>
        <w:rPr>
          <w:b/>
          <w:color w:val="1E40AF"/>
          <w:sz w:val="32"/>
        </w:rPr>
        <w:t>Part A — Submit an RFI</w:t>
      </w:r>
    </w:p>
    <w:p>
      <w:r>
        <w:rPr>
          <w:b/>
          <w:color w:val="374A6B"/>
          <w:sz w:val="26"/>
        </w:rPr>
        <w:t>Scenario</w:t>
      </w:r>
    </w:p>
    <w:p>
      <w:r>
        <w:t>During tile installation, the field crew discovers the floor is 1.5" lower than the plan shows due to an existing subfloor dip. They need direction on whether to use a self-leveling compound (adds $400) or adjust the tile pattern.</w:t>
      </w:r>
    </w:p>
    <w:p>
      <w:r>
        <w:rPr>
          <w:b/>
          <w:color w:val="374A6B"/>
          <w:sz w:val="26"/>
        </w:rPr>
        <w:t>Step 1 — Go to RFIs Tab</w:t>
      </w:r>
    </w:p>
    <w:p>
      <w:pPr>
        <w:pStyle w:val="ListNumber"/>
      </w:pPr>
      <w:r>
        <w:t xml:space="preserve">Click the </w:t>
      </w:r>
      <w:r>
        <w:rPr>
          <w:b/>
        </w:rPr>
        <w:t>RFIs</w:t>
      </w:r>
      <w:r>
        <w:t xml:space="preserve"> tab.</w:t>
      </w:r>
    </w:p>
    <w:p>
      <w:r/>
      <w:r>
        <w:rPr>
          <w:b/>
        </w:rPr>
        <w:t>✅ You should see:</w:t>
      </w:r>
      <w:r>
        <w:t xml:space="preserve"> A table with columns: RFI #, Project, Title, Submitted By, Due Date, Status.</w:t>
      </w:r>
    </w:p>
    <w:p>
      <w:r>
        <w:rPr>
          <w:b/>
          <w:color w:val="374A6B"/>
          <w:sz w:val="26"/>
        </w:rPr>
        <w:t>Step 2 — Create a New RFI</w:t>
      </w:r>
    </w:p>
    <w:p>
      <w:pPr>
        <w:pStyle w:val="ListNumber"/>
      </w:pPr>
      <w:r>
        <w:t xml:space="preserve">Click </w:t>
      </w:r>
      <w:r>
        <w:rPr>
          <w:b/>
        </w:rPr>
        <w:t>+ New RFI</w:t>
      </w:r>
      <w:r>
        <w:t>.</w:t>
      </w:r>
    </w:p>
    <w:p>
      <w:r/>
      <w:r>
        <w:rPr>
          <w:b/>
        </w:rPr>
        <w:t>✅ You should see:</w:t>
      </w:r>
      <w:r>
        <w:t xml:space="preserve"> A modal titled </w:t>
      </w:r>
      <w:r>
        <w:rPr>
          <w:b/>
        </w:rPr>
        <w:t>"New RFI"</w:t>
      </w:r>
      <w:r>
        <w:t>.</w:t>
      </w:r>
    </w:p>
    <w:p>
      <w:r>
        <w:rPr>
          <w:b/>
          <w:color w:val="374A6B"/>
          <w:sz w:val="26"/>
        </w:rPr>
        <w:t>Step 3 — Fill In the RFI</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Subject *</w:t>
            </w:r>
          </w:p>
        </w:tc>
        <w:tc>
          <w:tcPr>
            <w:tcW w:type="dxa" w:w="4320"/>
          </w:tcPr>
          <w:p>
            <w:r>
              <w:t>Floor elevation discrepancy — self-leveling compound required?</w:t>
            </w:r>
          </w:p>
        </w:tc>
      </w:tr>
      <w:tr>
        <w:tc>
          <w:tcPr>
            <w:tcW w:type="dxa" w:w="4320"/>
          </w:tcPr>
          <w:p>
            <w:r>
              <w:t>Status</w:t>
            </w:r>
          </w:p>
        </w:tc>
        <w:tc>
          <w:tcPr>
            <w:tcW w:type="dxa" w:w="4320"/>
          </w:tcPr>
          <w:p>
            <w:r>
              <w:t>Open</w:t>
            </w:r>
          </w:p>
        </w:tc>
      </w:tr>
      <w:tr>
        <w:tc>
          <w:tcPr>
            <w:tcW w:type="dxa" w:w="4320"/>
          </w:tcPr>
          <w:p>
            <w:r>
              <w:t>Question *</w:t>
            </w:r>
          </w:p>
        </w:tc>
        <w:tc>
          <w:tcPr>
            <w:tcW w:type="dxa" w:w="4320"/>
          </w:tcPr>
          <w:p>
            <w:r>
              <w:t>During floor tile layout, we found a 1.5" elevation drop across the northwest corner of the bathroom floor (approx 12 sq ft area). Plans show a flat floor. Recommend: Option A — apply self-leveling compound (~$400 materials + labor add) to achieve flat surface before tile. Option B — adjust tile layout to minimize visibility of slope. Please advise how to proceed and confirm if Option A is approved as a cost addition.</w:t>
            </w:r>
          </w:p>
        </w:tc>
      </w:tr>
      <w:tr>
        <w:tc>
          <w:tcPr>
            <w:tcW w:type="dxa" w:w="4320"/>
          </w:tcPr>
          <w:p>
            <w:r>
              <w:t>Answer</w:t>
            </w:r>
          </w:p>
        </w:tc>
        <w:tc>
          <w:tcPr>
            <w:tcW w:type="dxa" w:w="4320"/>
          </w:tcPr>
          <w:p>
            <w:r>
              <w:t>(leave blank — this is filled in when the answer comes back)</w:t>
            </w:r>
          </w:p>
        </w:tc>
      </w:tr>
      <w:tr>
        <w:tc>
          <w:tcPr>
            <w:tcW w:type="dxa" w:w="4320"/>
          </w:tcPr>
          <w:p>
            <w:r>
              <w:t>Due Date</w:t>
            </w:r>
          </w:p>
        </w:tc>
        <w:tc>
          <w:tcPr>
            <w:tcW w:type="dxa" w:w="4320"/>
          </w:tcPr>
          <w:p>
            <w:r>
              <w:t>(three days from today — field work is waiting on this answer)</w:t>
            </w:r>
          </w:p>
        </w:tc>
      </w:tr>
    </w:tbl>
    <w:p/>
    <w:p>
      <w:r>
        <w:rPr>
          <w:b/>
          <w:color w:val="374A6B"/>
          <w:sz w:val="26"/>
        </w:rPr>
        <w:t>Step 4 — Save</w:t>
      </w:r>
    </w:p>
    <w:p>
      <w:pPr>
        <w:pStyle w:val="ListNumber"/>
      </w:pPr>
      <w:r>
        <w:t xml:space="preserve">Click </w:t>
      </w:r>
      <w:r>
        <w:rPr>
          <w:b/>
        </w:rPr>
        <w:t>Create RFI</w:t>
      </w:r>
      <w:r>
        <w:t>.</w:t>
      </w:r>
    </w:p>
    <w:p>
      <w:r/>
      <w:r>
        <w:rPr>
          <w:b/>
        </w:rPr>
        <w:t>✅ Result:</w:t>
      </w:r>
      <w:r>
        <w:t xml:space="preserve"> RFI appears in the table with an auto-generated RFI # (e.g., RFI-001), status "Open," and the due date.</w:t>
      </w:r>
    </w:p>
    <w:p>
      <w:r>
        <w:rPr>
          <w:b/>
          <w:color w:val="374A6B"/>
          <w:sz w:val="26"/>
        </w:rPr>
        <w:t>Step 5 — Answer the RFI (Simulating a Response)</w:t>
      </w:r>
    </w:p>
    <w:p>
      <w:pPr>
        <w:pStyle w:val="ListNumber"/>
      </w:pPr>
      <w:r>
        <w:t xml:space="preserve">Hover over the RFI row → click </w:t>
      </w:r>
      <w:r>
        <w:rPr>
          <w:b/>
        </w:rPr>
        <w:t>Edit</w:t>
      </w:r>
      <w:r>
        <w:t>.</w:t>
      </w:r>
    </w:p>
    <w:p>
      <w:pPr>
        <w:pStyle w:val="ListNumber"/>
      </w:pPr>
      <w:r>
        <w:t>Fill in:</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Status</w:t>
            </w:r>
          </w:p>
        </w:tc>
        <w:tc>
          <w:tcPr>
            <w:tcW w:type="dxa" w:w="4320"/>
          </w:tcPr>
          <w:p>
            <w:r>
              <w:t>Answered</w:t>
            </w:r>
          </w:p>
        </w:tc>
      </w:tr>
      <w:tr>
        <w:tc>
          <w:tcPr>
            <w:tcW w:type="dxa" w:w="4320"/>
          </w:tcPr>
          <w:p>
            <w:r>
              <w:t>Answer</w:t>
            </w:r>
          </w:p>
        </w:tc>
        <w:tc>
          <w:tcPr>
            <w:tcW w:type="dxa" w:w="4320"/>
          </w:tcPr>
          <w:p>
            <w:r>
              <w:t>Approved Option A. Apply self-leveling compound to NW corner. Submit updated change order for the $400 materials and labor addition. Proceed immediately — do not hold up tile schedule.</w:t>
            </w:r>
          </w:p>
        </w:tc>
      </w:tr>
    </w:tbl>
    <w:p/>
    <w:p>
      <w:pPr>
        <w:pStyle w:val="ListNumber"/>
      </w:pPr>
      <w:r>
        <w:t xml:space="preserve">Click </w:t>
      </w:r>
      <w:r>
        <w:rPr>
          <w:b/>
        </w:rPr>
        <w:t>Save Changes</w:t>
      </w:r>
      <w:r>
        <w:t>.</w:t>
      </w:r>
    </w:p>
    <w:p>
      <w:r/>
      <w:r>
        <w:rPr>
          <w:b/>
        </w:rPr>
        <w:t>✅ Result:</w:t>
      </w:r>
      <w:r>
        <w:t xml:space="preserve"> RFI status changes to "Answered." </w:t>
      </w:r>
      <w:r>
        <w:rPr>
          <w:b/>
        </w:rPr>
        <w:t>Open RFIs</w:t>
      </w:r>
      <w:r>
        <w:t xml:space="preserve"> KPI card decreases by 1.</w:t>
      </w:r>
    </w:p>
    <w:p>
      <w:r>
        <w:rPr>
          <w:color w:val="D1D5DB"/>
        </w:rPr>
        <w:t>────────────────────────────────────────────────────────────</w:t>
      </w:r>
    </w:p>
    <w:p>
      <w:r>
        <w:rPr>
          <w:b/>
          <w:color w:val="1E40AF"/>
          <w:sz w:val="32"/>
        </w:rPr>
        <w:t>Part B — Track a Submittal</w:t>
      </w:r>
    </w:p>
    <w:p>
      <w:r>
        <w:rPr>
          <w:b/>
          <w:color w:val="374A6B"/>
          <w:sz w:val="26"/>
        </w:rPr>
        <w:t>Scenario</w:t>
      </w:r>
    </w:p>
    <w:p>
      <w:r>
        <w:t>Before installing the shower valve and trim, you need owner/architect approval of the specific fixture model.</w:t>
      </w:r>
    </w:p>
    <w:p>
      <w:r>
        <w:rPr>
          <w:b/>
          <w:color w:val="374A6B"/>
          <w:sz w:val="26"/>
        </w:rPr>
        <w:t>Step 1 — Go to Submittals Tab</w:t>
      </w:r>
    </w:p>
    <w:p>
      <w:pPr>
        <w:pStyle w:val="ListNumber"/>
      </w:pPr>
      <w:r>
        <w:t xml:space="preserve">Click the </w:t>
      </w:r>
      <w:r>
        <w:rPr>
          <w:b/>
        </w:rPr>
        <w:t>Submittals</w:t>
      </w:r>
      <w:r>
        <w:t xml:space="preserve"> tab.</w:t>
      </w:r>
    </w:p>
    <w:p>
      <w:r/>
      <w:r>
        <w:rPr>
          <w:b/>
        </w:rPr>
        <w:t>✅ You should see:</w:t>
      </w:r>
      <w:r>
        <w:t xml:space="preserve"> A table with columns: #, Project, Title, Spec Section, Submitted, Required By, Status.</w:t>
      </w:r>
    </w:p>
    <w:p>
      <w:r>
        <w:rPr>
          <w:b/>
          <w:color w:val="374A6B"/>
          <w:sz w:val="26"/>
        </w:rPr>
        <w:t>Step 2 — Create a New Submittal</w:t>
      </w:r>
    </w:p>
    <w:p>
      <w:pPr>
        <w:pStyle w:val="ListNumber"/>
      </w:pPr>
      <w:r>
        <w:t xml:space="preserve">Click </w:t>
      </w:r>
      <w:r>
        <w:rPr>
          <w:b/>
        </w:rPr>
        <w:t>+ New Submittal</w:t>
      </w:r>
      <w:r>
        <w:t>.</w:t>
      </w:r>
    </w:p>
    <w:p>
      <w:r/>
      <w:r>
        <w:rPr>
          <w:b/>
        </w:rPr>
        <w:t>✅ You should see:</w:t>
      </w:r>
      <w:r>
        <w:t xml:space="preserve"> A modal titled </w:t>
      </w:r>
      <w:r>
        <w:rPr>
          <w:b/>
        </w:rPr>
        <w:t>"New Submittal"</w:t>
      </w:r>
      <w:r>
        <w:t>.</w:t>
      </w:r>
    </w:p>
    <w:p>
      <w:r>
        <w:rPr>
          <w:b/>
          <w:color w:val="374A6B"/>
          <w:sz w:val="26"/>
        </w:rPr>
        <w:t>Step 3 — Fill In the Submittal</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w:t>
            </w:r>
          </w:p>
        </w:tc>
        <w:tc>
          <w:tcPr>
            <w:tcW w:type="dxa" w:w="4320"/>
          </w:tcPr>
          <w:p>
            <w:r>
              <w:t>Master Bath Remodel – Johnson</w:t>
            </w:r>
          </w:p>
        </w:tc>
      </w:tr>
      <w:tr>
        <w:tc>
          <w:tcPr>
            <w:tcW w:type="dxa" w:w="4320"/>
          </w:tcPr>
          <w:p>
            <w:r>
              <w:t>Title *</w:t>
            </w:r>
          </w:p>
        </w:tc>
        <w:tc>
          <w:tcPr>
            <w:tcW w:type="dxa" w:w="4320"/>
          </w:tcPr>
          <w:p>
            <w:r>
              <w:t>Shower Valve &amp; Trim — Kohler Rite-Temp K-P304-K-CP</w:t>
            </w:r>
          </w:p>
        </w:tc>
      </w:tr>
      <w:tr>
        <w:tc>
          <w:tcPr>
            <w:tcW w:type="dxa" w:w="4320"/>
          </w:tcPr>
          <w:p>
            <w:r>
              <w:t>Spec Section</w:t>
            </w:r>
          </w:p>
        </w:tc>
        <w:tc>
          <w:tcPr>
            <w:tcW w:type="dxa" w:w="4320"/>
          </w:tcPr>
          <w:p>
            <w:r>
              <w:t>22 40 00 – Plumbing Fixtures</w:t>
            </w:r>
          </w:p>
        </w:tc>
      </w:tr>
      <w:tr>
        <w:tc>
          <w:tcPr>
            <w:tcW w:type="dxa" w:w="4320"/>
          </w:tcPr>
          <w:p>
            <w:r>
              <w:t>Status</w:t>
            </w:r>
          </w:p>
        </w:tc>
        <w:tc>
          <w:tcPr>
            <w:tcW w:type="dxa" w:w="4320"/>
          </w:tcPr>
          <w:p>
            <w:r>
              <w:t>Submitted</w:t>
            </w:r>
          </w:p>
        </w:tc>
      </w:tr>
      <w:tr>
        <w:tc>
          <w:tcPr>
            <w:tcW w:type="dxa" w:w="4320"/>
          </w:tcPr>
          <w:p>
            <w:r>
              <w:t>Submitted Date</w:t>
            </w:r>
          </w:p>
        </w:tc>
        <w:tc>
          <w:tcPr>
            <w:tcW w:type="dxa" w:w="4320"/>
          </w:tcPr>
          <w:p>
            <w:r>
              <w:t>(today)</w:t>
            </w:r>
          </w:p>
        </w:tc>
      </w:tr>
      <w:tr>
        <w:tc>
          <w:tcPr>
            <w:tcW w:type="dxa" w:w="4320"/>
          </w:tcPr>
          <w:p>
            <w:r>
              <w:t>Required By</w:t>
            </w:r>
          </w:p>
        </w:tc>
        <w:tc>
          <w:tcPr>
            <w:tcW w:type="dxa" w:w="4320"/>
          </w:tcPr>
          <w:p>
            <w:r>
              <w:t>(in 5 days — need approval before installation begins)</w:t>
            </w:r>
          </w:p>
        </w:tc>
      </w:tr>
      <w:tr>
        <w:tc>
          <w:tcPr>
            <w:tcW w:type="dxa" w:w="4320"/>
          </w:tcPr>
          <w:p>
            <w:r>
              <w:t>Review Notes</w:t>
            </w:r>
          </w:p>
        </w:tc>
        <w:tc>
          <w:tcPr>
            <w:tcW w:type="dxa" w:w="4320"/>
          </w:tcPr>
          <w:p>
            <w:r>
              <w:t>Proposing Kohler Rite-Temp pressure-balancing valve with Kohler Loure trim in Polished Chrome (K-T14490-4-CP). Submittal package includes product data sheet and installation instructions.</w:t>
            </w:r>
          </w:p>
        </w:tc>
      </w:tr>
    </w:tbl>
    <w:p/>
    <w:p>
      <w:r>
        <w:rPr>
          <w:b/>
          <w:color w:val="374A6B"/>
          <w:sz w:val="26"/>
        </w:rPr>
        <w:t>Step 4 — Save</w:t>
      </w:r>
    </w:p>
    <w:p>
      <w:pPr>
        <w:pStyle w:val="ListNumber"/>
      </w:pPr>
      <w:r>
        <w:t xml:space="preserve">Click </w:t>
      </w:r>
      <w:r>
        <w:rPr>
          <w:b/>
        </w:rPr>
        <w:t>Create Submittal</w:t>
      </w:r>
      <w:r>
        <w:t>.</w:t>
      </w:r>
    </w:p>
    <w:p>
      <w:r/>
      <w:r>
        <w:rPr>
          <w:b/>
        </w:rPr>
        <w:t>✅ Result:</w:t>
      </w:r>
      <w:r>
        <w:t xml:space="preserve"> Submittal appears in the table with status "Submitted."</w:t>
      </w:r>
    </w:p>
    <w:p>
      <w:r>
        <w:rPr>
          <w:b/>
          <w:color w:val="374A6B"/>
          <w:sz w:val="26"/>
        </w:rPr>
        <w:t>Step 5 — Mark as Approved</w:t>
      </w:r>
    </w:p>
    <w:p>
      <w:r>
        <w:t>After the design team reviews:</w:t>
      </w:r>
    </w:p>
    <w:p>
      <w:pPr>
        <w:pStyle w:val="ListNumber"/>
      </w:pPr>
      <w:r>
        <w:t>Hover → Edit.</w:t>
      </w:r>
    </w:p>
    <w:p>
      <w:pPr>
        <w:pStyle w:val="ListNumber"/>
      </w:pPr>
      <w:r>
        <w:t xml:space="preserve">Change Status to </w:t>
      </w:r>
      <w:r>
        <w:rPr>
          <w:b/>
        </w:rPr>
        <w:t>Approved</w:t>
      </w:r>
      <w:r>
        <w:t>.</w:t>
      </w:r>
    </w:p>
    <w:p>
      <w:pPr>
        <w:pStyle w:val="ListNumber"/>
      </w:pPr>
      <w:r>
        <w:t>Add Review Notes: "Approved as submitted. Proceed with Kohler Rite-Temp K-P304-K-CP."</w:t>
      </w:r>
    </w:p>
    <w:p>
      <w:pPr>
        <w:pStyle w:val="ListNumber"/>
      </w:pPr>
      <w:r>
        <w:t>Save.</w:t>
      </w:r>
    </w:p>
    <w:p>
      <w:r/>
      <w:r>
        <w:rPr>
          <w:b/>
        </w:rPr>
        <w:t>✅ Result:</w:t>
      </w:r>
      <w:r>
        <w:t xml:space="preserve"> Submittal shows "Approved." </w:t>
      </w:r>
      <w:r>
        <w:rPr>
          <w:b/>
        </w:rPr>
        <w:t>Pending Submittals</w:t>
      </w:r>
      <w:r>
        <w:t xml:space="preserve"> KPI card decreases.</w:t>
      </w:r>
    </w:p>
    <w:p>
      <w:r>
        <w:rPr>
          <w:color w:val="D1D5DB"/>
        </w:rPr>
        <w:t>────────────────────────────────────────────────────────────</w:t>
      </w:r>
    </w:p>
    <w:p>
      <w:r>
        <w:rPr>
          <w:b/>
          <w:color w:val="1E40AF"/>
          <w:sz w:val="32"/>
        </w:rPr>
        <w:t>Part C — View the Photo Log</w:t>
      </w:r>
    </w:p>
    <w:p>
      <w:r>
        <w:rPr>
          <w:b/>
          <w:color w:val="374A6B"/>
          <w:sz w:val="26"/>
        </w:rPr>
        <w:t>Step 1 — Go to Photos Tab</w:t>
      </w:r>
    </w:p>
    <w:p>
      <w:pPr>
        <w:pStyle w:val="ListNumber"/>
      </w:pPr>
      <w:r>
        <w:t xml:space="preserve">Click the </w:t>
      </w:r>
      <w:r>
        <w:rPr>
          <w:b/>
        </w:rPr>
        <w:t>Photos</w:t>
      </w:r>
      <w:r>
        <w:t xml:space="preserve"> tab.</w:t>
      </w:r>
    </w:p>
    <w:p>
      <w:r/>
      <w:r>
        <w:rPr>
          <w:b/>
        </w:rPr>
        <w:t>✅ You should see:</w:t>
      </w:r>
      <w:r>
        <w:t xml:space="preserve"> A photo grid or table showing uploaded project photos.</w:t>
      </w:r>
    </w:p>
    <w:p>
      <w:r>
        <w:rPr>
          <w:b/>
          <w:color w:val="374A6B"/>
          <w:sz w:val="26"/>
        </w:rPr>
        <w:t>Step 2 — Note the Upload Capability</w:t>
      </w:r>
    </w:p>
    <w:p>
      <w:r>
        <w:t>The photo log stores before/during/after photos for the project. Photos can typically be uploaded via the field ops mobile view or the documents page.</w:t>
      </w:r>
    </w:p>
    <w:p>
      <w:pPr>
        <w:ind w:left="576"/>
      </w:pPr>
      <w:r>
        <w:rPr>
          <w:i/>
          <w:color w:val="4B5563"/>
        </w:rPr>
        <w:t>**For this test:** Note how many photos are in the system. In a live project you would upload photos of:</w:t>
      </w:r>
    </w:p>
    <w:p>
      <w:pPr>
        <w:ind w:left="576"/>
      </w:pPr>
      <w:r>
        <w:rPr>
          <w:i/>
          <w:color w:val="4B5563"/>
        </w:rPr>
        <w:t>- Pre-demo condition</w:t>
      </w:r>
    </w:p>
    <w:p>
      <w:pPr>
        <w:ind w:left="576"/>
      </w:pPr>
      <w:r>
        <w:rPr>
          <w:i/>
          <w:color w:val="4B5563"/>
        </w:rPr>
        <w:t>- Demo complete</w:t>
      </w:r>
    </w:p>
    <w:p>
      <w:pPr>
        <w:ind w:left="576"/>
      </w:pPr>
      <w:r>
        <w:rPr>
          <w:i/>
          <w:color w:val="4B5563"/>
        </w:rPr>
        <w:t>- Rough plumbing and electrical</w:t>
      </w:r>
    </w:p>
    <w:p>
      <w:pPr>
        <w:ind w:left="576"/>
      </w:pPr>
      <w:r>
        <w:rPr>
          <w:i/>
          <w:color w:val="4B5563"/>
        </w:rPr>
        <w:t>- Tile in progress</w:t>
      </w:r>
    </w:p>
    <w:p>
      <w:pPr>
        <w:ind w:left="576"/>
      </w:pPr>
      <w:r>
        <w:rPr>
          <w:i/>
          <w:color w:val="4B5563"/>
        </w:rPr>
        <w:t>- Completed work before final inspection</w:t>
      </w:r>
    </w:p>
    <w:p>
      <w:r>
        <w:rPr>
          <w:color w:val="D1D5DB"/>
        </w:rPr>
        <w:t>────────────────────────────────────────────────────────────</w:t>
      </w:r>
    </w:p>
    <w:p>
      <w:r>
        <w:rPr>
          <w:b/>
          <w:color w:val="1E40AF"/>
          <w:sz w:val="32"/>
        </w:rPr>
        <w:t>Verification Checklist</w:t>
      </w:r>
    </w:p>
    <w:p>
      <w:pPr>
        <w:pStyle w:val="ListBullet"/>
      </w:pPr>
      <w:r>
        <w:t>[ ] One RFI exists with status "Answered"</w:t>
      </w:r>
    </w:p>
    <w:p>
      <w:pPr>
        <w:pStyle w:val="ListBullet"/>
      </w:pPr>
      <w:r>
        <w:t>[ ] One submittal exists with status "Approved"</w:t>
      </w:r>
    </w:p>
    <w:p>
      <w:pPr>
        <w:pStyle w:val="ListBullet"/>
      </w:pPr>
      <w:r>
        <w:t xml:space="preserve">[ ] </w:t>
      </w:r>
      <w:r>
        <w:rPr>
          <w:b/>
        </w:rPr>
        <w:t>Open RFIs</w:t>
      </w:r>
      <w:r>
        <w:t xml:space="preserve"> KPI card shows 0 (after answering)</w:t>
      </w:r>
    </w:p>
    <w:p>
      <w:pPr>
        <w:pStyle w:val="ListBullet"/>
      </w:pPr>
      <w:r>
        <w:t xml:space="preserve">[ ] </w:t>
      </w:r>
      <w:r>
        <w:rPr>
          <w:b/>
        </w:rPr>
        <w:t>Pending Submittals</w:t>
      </w:r>
      <w:r>
        <w:t xml:space="preserve"> KPI card shows 0 (after approving)</w:t>
      </w:r>
    </w:p>
    <w:p>
      <w:pPr>
        <w:pStyle w:val="ListBullet"/>
      </w:pPr>
      <w:r>
        <w:t xml:space="preserve">[ ] </w:t>
      </w:r>
      <w:r>
        <w:rPr>
          <w:b/>
        </w:rPr>
        <w:t>RFIs</w:t>
      </w:r>
      <w:r>
        <w:t xml:space="preserve"> tab shows the answered RFI with the answer text visible</w:t>
      </w:r>
    </w:p>
    <w:p>
      <w:pPr>
        <w:pStyle w:val="ListBullet"/>
      </w:pPr>
      <w:r>
        <w:t xml:space="preserve">[ ] </w:t>
      </w:r>
      <w:r>
        <w:rPr>
          <w:b/>
        </w:rPr>
        <w:t>Submittals</w:t>
      </w:r>
      <w:r>
        <w:t xml:space="preserve"> tab shows the approved submittal</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Answer field not visible on RFI</w:t>
            </w:r>
          </w:p>
        </w:tc>
        <w:tc>
          <w:tcPr>
            <w:tcW w:type="dxa" w:w="4320"/>
          </w:tcPr>
          <w:p>
            <w:r>
              <w:t>The Answer field appears when status is set to "Answered" — change status first</w:t>
            </w:r>
          </w:p>
        </w:tc>
      </w:tr>
      <w:tr>
        <w:tc>
          <w:tcPr>
            <w:tcW w:type="dxa" w:w="4320"/>
          </w:tcPr>
          <w:p>
            <w:r>
              <w:t>Submittal spec section not a dropdown</w:t>
            </w:r>
          </w:p>
        </w:tc>
        <w:tc>
          <w:tcPr>
            <w:tcW w:type="dxa" w:w="4320"/>
          </w:tcPr>
          <w:p>
            <w:r>
              <w:t>Spec Section is a free-text field — type the spec number directly</w:t>
            </w:r>
          </w:p>
        </w:tc>
      </w:tr>
      <w:tr>
        <w:tc>
          <w:tcPr>
            <w:tcW w:type="dxa" w:w="4320"/>
          </w:tcPr>
          <w:p>
            <w:r>
              <w:t>Photos tab shows no upload button</w:t>
            </w:r>
          </w:p>
        </w:tc>
        <w:tc>
          <w:tcPr>
            <w:tcW w:type="dxa" w:w="4320"/>
          </w:tcPr>
          <w:p>
            <w:r>
              <w:t>Photo upload may be done through the Field Ops mobile interface</w:t>
            </w:r>
          </w:p>
        </w:tc>
      </w:tr>
    </w:tbl>
    <w:p/>
    <w:p>
      <w:r>
        <w:rPr>
          <w:color w:val="D1D5DB"/>
        </w:rPr>
        <w:t>────────────────────────────────────────────────────────────</w:t>
      </w:r>
    </w:p>
    <w:p>
      <w:r>
        <w:rPr>
          <w:b/>
          <w:color w:val="1E40AF"/>
          <w:sz w:val="32"/>
        </w:rPr>
        <w:t>What Comes Next</w:t>
      </w:r>
    </w:p>
    <w:p>
      <w:r>
        <w:t>The paper trail is complete. Now track the money — create invoices, log change orders, and keep expenses reconciled.</w:t>
      </w:r>
    </w:p>
    <w:p>
      <w:r>
        <w:t xml:space="preserve">→ Continue to: </w:t>
      </w:r>
      <w:r>
        <w:rPr>
          <w:b/>
        </w:rPr>
        <w:t>11-financials.md</w:t>
      </w:r>
      <w:r/>
    </w:p>
    <w:p>
      <w:r>
        <w:br w:type="page"/>
      </w:r>
    </w:p>
    <w:p>
      <w:r>
        <w:rPr>
          <w:b/>
          <w:color w:val="1E40AF"/>
          <w:sz w:val="44"/>
        </w:rPr>
        <w:t>Phase 13: Financials — Invoices, Expenses &amp; Change Orders</w:t>
      </w:r>
    </w:p>
    <w:p>
      <w:r/>
      <w:r>
        <w:rPr>
          <w:b/>
        </w:rPr>
        <w:t>Time required:</w:t>
      </w:r>
      <w:r>
        <w:t xml:space="preserve"> ~15 minutes</w:t>
      </w:r>
    </w:p>
    <w:p>
      <w:r/>
      <w:r>
        <w:rPr>
          <w:b/>
        </w:rPr>
        <w:t>Where you start:</w:t>
      </w:r>
      <w:r>
        <w:t xml:space="preserve"> Finance &amp; HR → Financials</w:t>
      </w:r>
    </w:p>
    <w:p>
      <w:r/>
      <w:r>
        <w:rPr>
          <w:b/>
        </w:rPr>
        <w:t>Prerequisite:</w:t>
      </w:r>
      <w:r>
        <w:t xml:space="preserve"> Project is In Progress; RFI for the self-leveling compound was answered and approved</w:t>
      </w:r>
    </w:p>
    <w:p>
      <w:r/>
      <w:r>
        <w:rPr>
          <w:b/>
        </w:rPr>
        <w:t>Goal:</w:t>
      </w:r>
      <w:r>
        <w:t xml:space="preserve"> Create a progress invoice, log the approved change order, and track project expenses.</w:t>
      </w:r>
    </w:p>
    <w:p>
      <w:r>
        <w:rPr>
          <w:color w:val="D1D5DB"/>
        </w:rPr>
        <w:t>────────────────────────────────────────────────────────────</w:t>
      </w:r>
    </w:p>
    <w:p>
      <w:r>
        <w:rPr>
          <w:b/>
          <w:color w:val="1E40AF"/>
          <w:sz w:val="32"/>
        </w:rPr>
        <w:t>Why This Step Matters</w:t>
      </w:r>
    </w:p>
    <w:p>
      <w:r>
        <w:t>Cash flow is the lifeblood of construction. Progress billing keeps money coming in during the job. Change orders protect you from doing extra work for free. Expense tracking ensures every cost is captured and reconciled against the budget before the project closes.</w:t>
      </w:r>
    </w:p>
    <w:p>
      <w:r>
        <w:rPr>
          <w:color w:val="D1D5DB"/>
        </w:rPr>
        <w:t>────────────────────────────────────────────────────────────</w:t>
      </w:r>
    </w:p>
    <w:p>
      <w:r>
        <w:rPr>
          <w:b/>
          <w:color w:val="1E40AF"/>
          <w:sz w:val="32"/>
        </w:rPr>
        <w:t>Navigation</w:t>
      </w:r>
    </w:p>
    <w:p>
      <w:pPr>
        <w:pStyle w:val="ListNumber"/>
      </w:pPr>
      <w:r>
        <w:t xml:space="preserve">In the left sidebar, click </w:t>
      </w:r>
      <w:r>
        <w:rPr>
          <w:b/>
        </w:rPr>
        <w:t>Finance &amp; HR</w:t>
      </w:r>
      <w:r>
        <w:t>.</w:t>
      </w:r>
    </w:p>
    <w:p>
      <w:pPr>
        <w:pStyle w:val="ListNumber"/>
      </w:pPr>
      <w:r>
        <w:t xml:space="preserve">You should land on the Financials page with sub-nav showing </w:t>
      </w:r>
      <w:r>
        <w:rPr>
          <w:b/>
        </w:rPr>
        <w:t>Financials</w:t>
      </w:r>
      <w:r>
        <w:t xml:space="preserve"> and </w:t>
      </w:r>
      <w:r>
        <w:rPr>
          <w:b/>
        </w:rPr>
        <w:t>Payroll</w:t>
      </w:r>
      <w:r>
        <w:t>.</w:t>
      </w:r>
    </w:p>
    <w:p>
      <w:pPr>
        <w:pStyle w:val="ListNumber"/>
      </w:pPr>
      <w:r>
        <w:t xml:space="preserve">Make sure </w:t>
      </w:r>
      <w:r>
        <w:rPr>
          <w:b/>
        </w:rPr>
        <w:t>Financials</w:t>
      </w:r>
      <w:r>
        <w:t xml:space="preserve"> is selected.</w:t>
      </w:r>
    </w:p>
    <w:p>
      <w:r/>
      <w:r>
        <w:rPr>
          <w:b/>
        </w:rPr>
        <w:t>✅ You should see:</w:t>
      </w:r>
      <w:r>
        <w:t xml:space="preserve"> Five tabs: </w:t>
      </w:r>
      <w:r>
        <w:rPr>
          <w:b/>
        </w:rPr>
        <w:t>Invoices</w:t>
      </w:r>
      <w:r>
        <w:t xml:space="preserve">, </w:t>
      </w:r>
      <w:r>
        <w:rPr>
          <w:b/>
        </w:rPr>
        <w:t>Expenses</w:t>
      </w:r>
      <w:r>
        <w:t xml:space="preserve">, </w:t>
      </w:r>
      <w:r>
        <w:rPr>
          <w:b/>
        </w:rPr>
        <w:t>Change Orders</w:t>
      </w:r>
      <w:r>
        <w:t xml:space="preserve">, </w:t>
      </w:r>
      <w:r>
        <w:rPr>
          <w:b/>
        </w:rPr>
        <w:t>Purchase Orders</w:t>
      </w:r>
      <w:r>
        <w:t xml:space="preserve">, </w:t>
      </w:r>
      <w:r>
        <w:rPr>
          <w:b/>
        </w:rPr>
        <w:t>Budgets</w:t>
      </w:r>
      <w:r>
        <w:t xml:space="preserve"> and four KPI cards: Total Invoiced, Outstanding, Overdue Invoices, Total Expenses.</w:t>
      </w:r>
    </w:p>
    <w:p>
      <w:r>
        <w:rPr>
          <w:color w:val="D1D5DB"/>
        </w:rPr>
        <w:t>────────────────────────────────────────────────────────────</w:t>
      </w:r>
    </w:p>
    <w:p>
      <w:r>
        <w:rPr>
          <w:b/>
          <w:color w:val="1E40AF"/>
          <w:sz w:val="32"/>
        </w:rPr>
        <w:t>Part A — Create a Progress Invoice (Draw #1)</w:t>
      </w:r>
    </w:p>
    <w:p>
      <w:r>
        <w:rPr>
          <w:b/>
          <w:color w:val="374A6B"/>
          <w:sz w:val="26"/>
        </w:rPr>
        <w:t>Scenario</w:t>
      </w:r>
    </w:p>
    <w:p>
      <w:r>
        <w:t>The rough work is complete (demo, rough plumbing, rough electrical). You're 35% through the project — time to bill the first progress draw.</w:t>
      </w:r>
    </w:p>
    <w:p>
      <w:r>
        <w:t xml:space="preserve">35% of $45,000 = </w:t>
      </w:r>
      <w:r>
        <w:rPr>
          <w:b/>
        </w:rPr>
        <w:t>$15,750</w:t>
      </w:r>
      <w:r/>
    </w:p>
    <w:p>
      <w:r>
        <w:rPr>
          <w:b/>
          <w:color w:val="374A6B"/>
          <w:sz w:val="26"/>
        </w:rPr>
        <w:t>Step 1 — Go to Invoices Tab</w:t>
      </w:r>
    </w:p>
    <w:p>
      <w:pPr>
        <w:pStyle w:val="ListNumber"/>
      </w:pPr>
      <w:r>
        <w:t xml:space="preserve">Click the </w:t>
      </w:r>
      <w:r>
        <w:rPr>
          <w:b/>
        </w:rPr>
        <w:t>Invoices</w:t>
      </w:r>
      <w:r>
        <w:t xml:space="preserve"> tab (should be the default).</w:t>
      </w:r>
    </w:p>
    <w:p>
      <w:r>
        <w:rPr>
          <w:b/>
          <w:color w:val="374A6B"/>
          <w:sz w:val="26"/>
        </w:rPr>
        <w:t>Step 2 — Create a New Invoice</w:t>
      </w:r>
    </w:p>
    <w:p>
      <w:pPr>
        <w:pStyle w:val="ListNumber"/>
      </w:pPr>
      <w:r>
        <w:t xml:space="preserve">Click </w:t>
      </w:r>
      <w:r>
        <w:rPr>
          <w:b/>
        </w:rPr>
        <w:t>+ New Invoice</w:t>
      </w:r>
      <w:r>
        <w:t>.</w:t>
      </w:r>
    </w:p>
    <w:p>
      <w:r/>
      <w:r>
        <w:rPr>
          <w:b/>
        </w:rPr>
        <w:t>✅ You should see:</w:t>
      </w:r>
      <w:r>
        <w:t xml:space="preserve"> A modal titled </w:t>
      </w:r>
      <w:r>
        <w:rPr>
          <w:b/>
        </w:rPr>
        <w:t>"New Invoice"</w:t>
      </w:r>
      <w:r>
        <w:t>.</w:t>
      </w:r>
    </w:p>
    <w:p>
      <w:r>
        <w:rPr>
          <w:b/>
          <w:color w:val="374A6B"/>
          <w:sz w:val="26"/>
        </w:rPr>
        <w:t>Step 3 — Fill In Invoice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Status</w:t>
            </w:r>
          </w:p>
        </w:tc>
        <w:tc>
          <w:tcPr>
            <w:tcW w:type="dxa" w:w="4320"/>
          </w:tcPr>
          <w:p>
            <w:r>
              <w:t>Draft</w:t>
            </w:r>
          </w:p>
        </w:tc>
      </w:tr>
      <w:tr>
        <w:tc>
          <w:tcPr>
            <w:tcW w:type="dxa" w:w="4320"/>
          </w:tcPr>
          <w:p>
            <w:r>
              <w:t>Due Date</w:t>
            </w:r>
          </w:p>
        </w:tc>
        <w:tc>
          <w:tcPr>
            <w:tcW w:type="dxa" w:w="4320"/>
          </w:tcPr>
          <w:p>
            <w:r>
              <w:t>(today + 14 days)</w:t>
            </w:r>
          </w:p>
        </w:tc>
      </w:tr>
    </w:tbl>
    <w:p/>
    <w:p>
      <w:r>
        <w:rPr>
          <w:b/>
          <w:color w:val="374A6B"/>
          <w:sz w:val="26"/>
        </w:rPr>
        <w:t>Step 4 — Save</w:t>
      </w:r>
    </w:p>
    <w:p>
      <w:pPr>
        <w:pStyle w:val="ListNumber"/>
      </w:pPr>
      <w:r>
        <w:t xml:space="preserve">Click </w:t>
      </w:r>
      <w:r>
        <w:rPr>
          <w:b/>
        </w:rPr>
        <w:t>Create Invoice</w:t>
      </w:r>
      <w:r>
        <w:t>.</w:t>
      </w:r>
    </w:p>
    <w:p>
      <w:r/>
      <w:r>
        <w:rPr>
          <w:b/>
        </w:rPr>
        <w:t>✅ Result:</w:t>
      </w:r>
      <w:r>
        <w:t xml:space="preserve"> Invoice appears in the table with an auto-generated invoice number (e.g., INV-2026-001), status "Draft," and the project name. The invoice total may show $0 until line items are added.</w:t>
      </w:r>
    </w:p>
    <w:p>
      <w:pPr>
        <w:ind w:left="576"/>
      </w:pPr>
      <w:r>
        <w:rPr>
          <w:i/>
          <w:color w:val="4B5563"/>
        </w:rPr>
        <w:t>**Note:** Invoice line items are added through the invoice detail/edit view. After creating the invoice, you would edit it to add:</w:t>
      </w:r>
    </w:p>
    <w:p>
      <w:pPr>
        <w:ind w:left="576"/>
      </w:pPr>
      <w:r>
        <w:rPr>
          <w:i/>
          <w:color w:val="4B5563"/>
        </w:rPr>
        <w:t>- Progress Draw #1 — 35% completion: $15,750</w:t>
      </w:r>
    </w:p>
    <w:p>
      <w:r>
        <w:rPr>
          <w:b/>
          <w:color w:val="374A6B"/>
          <w:sz w:val="26"/>
        </w:rPr>
        <w:t>Step 5 — Mark Invoice as "Sent"</w:t>
      </w:r>
    </w:p>
    <w:p>
      <w:r>
        <w:t>After adding line items and reviewing:</w:t>
      </w:r>
    </w:p>
    <w:p>
      <w:pPr>
        <w:pStyle w:val="ListNumber"/>
      </w:pPr>
      <w:r>
        <w:t xml:space="preserve">Hover over the invoice row → click </w:t>
      </w:r>
      <w:r>
        <w:rPr>
          <w:b/>
        </w:rPr>
        <w:t>Edit</w:t>
      </w:r>
      <w:r>
        <w:t>.</w:t>
      </w:r>
    </w:p>
    <w:p>
      <w:pPr>
        <w:pStyle w:val="ListNumber"/>
      </w:pPr>
      <w:r>
        <w:t xml:space="preserve">Change Status to </w:t>
      </w:r>
      <w:r>
        <w:rPr>
          <w:b/>
        </w:rPr>
        <w:t>Sent</w:t>
      </w:r>
      <w:r>
        <w:t>.</w:t>
      </w:r>
    </w:p>
    <w:p>
      <w:pPr>
        <w:pStyle w:val="ListNumber"/>
      </w:pPr>
      <w:r>
        <w:t>Save.</w:t>
      </w:r>
    </w:p>
    <w:p>
      <w:r/>
      <w:r>
        <w:rPr>
          <w:b/>
        </w:rPr>
        <w:t>✅ Result:</w:t>
      </w:r>
      <w:r>
        <w:t xml:space="preserve"> Invoice status shows "Sent." </w:t>
      </w:r>
      <w:r>
        <w:rPr>
          <w:b/>
        </w:rPr>
        <w:t>Total Invoiced</w:t>
      </w:r>
      <w:r>
        <w:t xml:space="preserve"> KPI card increases to reflect the amount. </w:t>
      </w:r>
      <w:r>
        <w:rPr>
          <w:b/>
        </w:rPr>
        <w:t>Outstanding</w:t>
      </w:r>
      <w:r>
        <w:t xml:space="preserve"> KPI card shows the unpaid balance.</w:t>
      </w:r>
    </w:p>
    <w:p>
      <w:r>
        <w:rPr>
          <w:color w:val="D1D5DB"/>
        </w:rPr>
        <w:t>────────────────────────────────────────────────────────────</w:t>
      </w:r>
    </w:p>
    <w:p>
      <w:r>
        <w:rPr>
          <w:b/>
          <w:color w:val="1E40AF"/>
          <w:sz w:val="32"/>
        </w:rPr>
        <w:t>Part B — Create a Change Order (Self-Leveling Compound)</w:t>
      </w:r>
    </w:p>
    <w:p>
      <w:r>
        <w:t>From the RFI that was answered in Phase 12, we need to document the $400 cost addition.</w:t>
      </w:r>
    </w:p>
    <w:p>
      <w:r>
        <w:rPr>
          <w:b/>
          <w:color w:val="374A6B"/>
          <w:sz w:val="26"/>
        </w:rPr>
        <w:t>Step 1 — Go to Change Orders Tab</w:t>
      </w:r>
    </w:p>
    <w:p>
      <w:pPr>
        <w:pStyle w:val="ListNumber"/>
      </w:pPr>
      <w:r>
        <w:t xml:space="preserve">Click the </w:t>
      </w:r>
      <w:r>
        <w:rPr>
          <w:b/>
        </w:rPr>
        <w:t>Change Orders</w:t>
      </w:r>
      <w:r>
        <w:t xml:space="preserve"> tab.</w:t>
      </w:r>
    </w:p>
    <w:p>
      <w:r/>
      <w:r>
        <w:rPr>
          <w:b/>
        </w:rPr>
        <w:t>✅ You should see:</w:t>
      </w:r>
      <w:r>
        <w:t xml:space="preserve"> A table with columns: CO #, Project, Title, Amount, Status, Submitted.</w:t>
      </w:r>
    </w:p>
    <w:p>
      <w:r>
        <w:rPr>
          <w:b/>
          <w:color w:val="374A6B"/>
          <w:sz w:val="26"/>
        </w:rPr>
        <w:t>Step 2 — Create a New Change Order</w:t>
      </w:r>
    </w:p>
    <w:p>
      <w:pPr>
        <w:pStyle w:val="ListNumber"/>
      </w:pPr>
      <w:r>
        <w:t xml:space="preserve">Click </w:t>
      </w:r>
      <w:r>
        <w:rPr>
          <w:b/>
        </w:rPr>
        <w:t>+ New Change Order</w:t>
      </w:r>
      <w:r>
        <w:t>.</w:t>
      </w:r>
    </w:p>
    <w:p>
      <w:r/>
      <w:r>
        <w:rPr>
          <w:b/>
        </w:rPr>
        <w:t>✅ You should see:</w:t>
      </w:r>
      <w:r>
        <w:t xml:space="preserve"> A modal titled </w:t>
      </w:r>
      <w:r>
        <w:rPr>
          <w:b/>
        </w:rPr>
        <w:t>"New Change Order"</w:t>
      </w:r>
      <w:r>
        <w:t>.</w:t>
      </w:r>
    </w:p>
    <w:p>
      <w:r>
        <w:rPr>
          <w:b/>
          <w:color w:val="374A6B"/>
          <w:sz w:val="26"/>
        </w:rPr>
        <w:t>Step 3 — Fill In Change Order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Title *</w:t>
            </w:r>
          </w:p>
        </w:tc>
        <w:tc>
          <w:tcPr>
            <w:tcW w:type="dxa" w:w="4320"/>
          </w:tcPr>
          <w:p>
            <w:r>
              <w:t>CO-001: Floor Self-Leveling Compound — NW Corner</w:t>
            </w:r>
          </w:p>
        </w:tc>
      </w:tr>
      <w:tr>
        <w:tc>
          <w:tcPr>
            <w:tcW w:type="dxa" w:w="4320"/>
          </w:tcPr>
          <w:p>
            <w:r>
              <w:t>Amount ($)</w:t>
            </w:r>
          </w:p>
        </w:tc>
        <w:tc>
          <w:tcPr>
            <w:tcW w:type="dxa" w:w="4320"/>
          </w:tcPr>
          <w:p>
            <w:r>
              <w:t>400</w:t>
            </w:r>
          </w:p>
        </w:tc>
      </w:tr>
      <w:tr>
        <w:tc>
          <w:tcPr>
            <w:tcW w:type="dxa" w:w="4320"/>
          </w:tcPr>
          <w:p>
            <w:r>
              <w:t>Status</w:t>
            </w:r>
          </w:p>
        </w:tc>
        <w:tc>
          <w:tcPr>
            <w:tcW w:type="dxa" w:w="4320"/>
          </w:tcPr>
          <w:p>
            <w:r>
              <w:t>Draft</w:t>
            </w:r>
          </w:p>
        </w:tc>
      </w:tr>
      <w:tr>
        <w:tc>
          <w:tcPr>
            <w:tcW w:type="dxa" w:w="4320"/>
          </w:tcPr>
          <w:p>
            <w:r>
              <w:t>Reason</w:t>
            </w:r>
          </w:p>
        </w:tc>
        <w:tc>
          <w:tcPr>
            <w:tcW w:type="dxa" w:w="4320"/>
          </w:tcPr>
          <w:p>
            <w:r>
              <w:t>Floor elevation discrepancy of 1.5" discovered in NW corner during tile layout (ref: RFI-001). Owner approved Option A: apply self-leveling compound to achieve flat surface. Includes materials ($220) and labor ($180).</w:t>
            </w:r>
          </w:p>
        </w:tc>
      </w:tr>
    </w:tbl>
    <w:p/>
    <w:p>
      <w:r>
        <w:rPr>
          <w:b/>
          <w:color w:val="374A6B"/>
          <w:sz w:val="26"/>
        </w:rPr>
        <w:t>Step 4 — Save</w:t>
      </w:r>
    </w:p>
    <w:p>
      <w:pPr>
        <w:pStyle w:val="ListNumber"/>
      </w:pPr>
      <w:r>
        <w:t xml:space="preserve">Click </w:t>
      </w:r>
      <w:r>
        <w:rPr>
          <w:b/>
        </w:rPr>
        <w:t>Create Change Order</w:t>
      </w:r>
      <w:r>
        <w:t>.</w:t>
      </w:r>
    </w:p>
    <w:p>
      <w:r/>
      <w:r>
        <w:rPr>
          <w:b/>
        </w:rPr>
        <w:t>✅ Result:</w:t>
      </w:r>
      <w:r>
        <w:t xml:space="preserve"> Change order appears with CO # (e.g., CO-001), amount $400, status "Draft."</w:t>
      </w:r>
    </w:p>
    <w:p>
      <w:r>
        <w:rPr>
          <w:b/>
          <w:color w:val="374A6B"/>
          <w:sz w:val="26"/>
        </w:rPr>
        <w:t>Step 5 — Submit and Approve the Change Order</w:t>
      </w:r>
    </w:p>
    <w:p>
      <w:pPr>
        <w:pStyle w:val="ListNumber"/>
      </w:pPr>
      <w:r>
        <w:t xml:space="preserve">Hover → Edit → change Status to </w:t>
      </w:r>
      <w:r>
        <w:rPr>
          <w:b/>
        </w:rPr>
        <w:t>Submitted</w:t>
      </w:r>
      <w:r>
        <w:t xml:space="preserve"> → Save.</w:t>
      </w:r>
    </w:p>
    <w:p>
      <w:pPr>
        <w:pStyle w:val="ListNumber"/>
      </w:pPr>
      <w:r>
        <w:t xml:space="preserve">Then hover → Edit → change Status to </w:t>
      </w:r>
      <w:r>
        <w:rPr>
          <w:b/>
        </w:rPr>
        <w:t>Approved</w:t>
      </w:r>
      <w:r>
        <w:t xml:space="preserve"> → Save.</w:t>
      </w:r>
    </w:p>
    <w:p>
      <w:r/>
      <w:r>
        <w:rPr>
          <w:b/>
        </w:rPr>
        <w:t>✅ Result:</w:t>
      </w:r>
      <w:r>
        <w:t xml:space="preserve"> Change order shows "Approved." The project's effective contract value is now $45,400.</w:t>
      </w:r>
    </w:p>
    <w:p>
      <w:r>
        <w:rPr>
          <w:color w:val="D1D5DB"/>
        </w:rPr>
        <w:t>────────────────────────────────────────────────────────────</w:t>
      </w:r>
    </w:p>
    <w:p>
      <w:r>
        <w:rPr>
          <w:b/>
          <w:color w:val="1E40AF"/>
          <w:sz w:val="32"/>
        </w:rPr>
        <w:t>Part C — Log Project Expenses</w:t>
      </w:r>
    </w:p>
    <w:p>
      <w:r>
        <w:t>Track the actual costs being incurred against the budget.</w:t>
      </w:r>
    </w:p>
    <w:p>
      <w:r>
        <w:rPr>
          <w:b/>
          <w:color w:val="374A6B"/>
          <w:sz w:val="26"/>
        </w:rPr>
        <w:t>Step 1 — Go to Expenses Tab</w:t>
      </w:r>
    </w:p>
    <w:p>
      <w:pPr>
        <w:pStyle w:val="ListNumber"/>
      </w:pPr>
      <w:r>
        <w:t xml:space="preserve">Click the </w:t>
      </w:r>
      <w:r>
        <w:rPr>
          <w:b/>
        </w:rPr>
        <w:t>Expenses</w:t>
      </w:r>
      <w:r>
        <w:t xml:space="preserve"> tab.</w:t>
      </w:r>
    </w:p>
    <w:p>
      <w:r>
        <w:rPr>
          <w:b/>
          <w:color w:val="374A6B"/>
          <w:sz w:val="26"/>
        </w:rPr>
        <w:t>Step 2 — Log the Self-Leveling Compound Purchase</w:t>
      </w:r>
    </w:p>
    <w:p>
      <w:pPr>
        <w:pStyle w:val="ListNumber"/>
      </w:pPr>
      <w:r>
        <w:t xml:space="preserve">Click </w:t>
      </w:r>
      <w:r>
        <w:rPr>
          <w:b/>
        </w:rPr>
        <w:t>+ New Expense</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w:t>
            </w:r>
          </w:p>
        </w:tc>
        <w:tc>
          <w:tcPr>
            <w:tcW w:type="dxa" w:w="4320"/>
          </w:tcPr>
          <w:p>
            <w:r>
              <w:t>Master Bath Remodel – Johnson</w:t>
            </w:r>
          </w:p>
        </w:tc>
      </w:tr>
      <w:tr>
        <w:tc>
          <w:tcPr>
            <w:tcW w:type="dxa" w:w="4320"/>
          </w:tcPr>
          <w:p>
            <w:r>
              <w:t>Category</w:t>
            </w:r>
          </w:p>
        </w:tc>
        <w:tc>
          <w:tcPr>
            <w:tcW w:type="dxa" w:w="4320"/>
          </w:tcPr>
          <w:p>
            <w:r>
              <w:t>Materials</w:t>
            </w:r>
          </w:p>
        </w:tc>
      </w:tr>
      <w:tr>
        <w:tc>
          <w:tcPr>
            <w:tcW w:type="dxa" w:w="4320"/>
          </w:tcPr>
          <w:p>
            <w:r>
              <w:t>Description *</w:t>
            </w:r>
          </w:p>
        </w:tc>
        <w:tc>
          <w:tcPr>
            <w:tcW w:type="dxa" w:w="4320"/>
          </w:tcPr>
          <w:p>
            <w:r>
              <w:t>Self-leveling compound — 2 bags Ardex K-15 (NW corner floor leveling per CO-001)</w:t>
            </w:r>
          </w:p>
        </w:tc>
      </w:tr>
      <w:tr>
        <w:tc>
          <w:tcPr>
            <w:tcW w:type="dxa" w:w="4320"/>
          </w:tcPr>
          <w:p>
            <w:r>
              <w:t>Amount ($)</w:t>
            </w:r>
          </w:p>
        </w:tc>
        <w:tc>
          <w:tcPr>
            <w:tcW w:type="dxa" w:w="4320"/>
          </w:tcPr>
          <w:p>
            <w:r>
              <w:t>89.50</w:t>
            </w:r>
          </w:p>
        </w:tc>
      </w:tr>
      <w:tr>
        <w:tc>
          <w:tcPr>
            <w:tcW w:type="dxa" w:w="4320"/>
          </w:tcPr>
          <w:p>
            <w:r>
              <w:t>Date</w:t>
            </w:r>
          </w:p>
        </w:tc>
        <w:tc>
          <w:tcPr>
            <w:tcW w:type="dxa" w:w="4320"/>
          </w:tcPr>
          <w:p>
            <w:r>
              <w:t>(today)</w:t>
            </w:r>
          </w:p>
        </w:tc>
      </w:tr>
      <w:tr>
        <w:tc>
          <w:tcPr>
            <w:tcW w:type="dxa" w:w="4320"/>
          </w:tcPr>
          <w:p>
            <w:r>
              <w:t>Vendor</w:t>
            </w:r>
          </w:p>
        </w:tc>
        <w:tc>
          <w:tcPr>
            <w:tcW w:type="dxa" w:w="4320"/>
          </w:tcPr>
          <w:p>
            <w:r>
              <w:t>Floor &amp; Décor — Austin</w:t>
            </w:r>
          </w:p>
        </w:tc>
      </w:tr>
    </w:tbl>
    <w:p/>
    <w:p>
      <w:pPr>
        <w:pStyle w:val="ListNumber"/>
      </w:pPr>
      <w:r>
        <w:t xml:space="preserve">Click </w:t>
      </w:r>
      <w:r>
        <w:rPr>
          <w:b/>
        </w:rPr>
        <w:t>Create Expense</w:t>
      </w:r>
      <w:r>
        <w:t>.</w:t>
      </w:r>
    </w:p>
    <w:p>
      <w:r>
        <w:rPr>
          <w:b/>
          <w:color w:val="374A6B"/>
          <w:sz w:val="26"/>
        </w:rPr>
        <w:t>Step 3 — Log a Second Expense (Tile Adhesive)</w:t>
      </w:r>
    </w:p>
    <w:p>
      <w:pPr>
        <w:pStyle w:val="ListNumber"/>
      </w:pPr>
      <w:r>
        <w:t xml:space="preserve">Click </w:t>
      </w:r>
      <w:r>
        <w:rPr>
          <w:b/>
        </w:rPr>
        <w:t>+ New Expense</w:t>
      </w:r>
      <w:r>
        <w:t xml:space="preserve"> again.</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w:t>
            </w:r>
          </w:p>
        </w:tc>
        <w:tc>
          <w:tcPr>
            <w:tcW w:type="dxa" w:w="4320"/>
          </w:tcPr>
          <w:p>
            <w:r>
              <w:t>Master Bath Remodel – Johnson</w:t>
            </w:r>
          </w:p>
        </w:tc>
      </w:tr>
      <w:tr>
        <w:tc>
          <w:tcPr>
            <w:tcW w:type="dxa" w:w="4320"/>
          </w:tcPr>
          <w:p>
            <w:r>
              <w:t>Category</w:t>
            </w:r>
          </w:p>
        </w:tc>
        <w:tc>
          <w:tcPr>
            <w:tcW w:type="dxa" w:w="4320"/>
          </w:tcPr>
          <w:p>
            <w:r>
              <w:t>Materials</w:t>
            </w:r>
          </w:p>
        </w:tc>
      </w:tr>
      <w:tr>
        <w:tc>
          <w:tcPr>
            <w:tcW w:type="dxa" w:w="4320"/>
          </w:tcPr>
          <w:p>
            <w:r>
              <w:t>Description *</w:t>
            </w:r>
          </w:p>
        </w:tc>
        <w:tc>
          <w:tcPr>
            <w:tcW w:type="dxa" w:w="4320"/>
          </w:tcPr>
          <w:p>
            <w:r>
              <w:t>Floor tile adhesive — 4 bags Mapei Kerabond T</w:t>
            </w:r>
          </w:p>
        </w:tc>
      </w:tr>
      <w:tr>
        <w:tc>
          <w:tcPr>
            <w:tcW w:type="dxa" w:w="4320"/>
          </w:tcPr>
          <w:p>
            <w:r>
              <w:t>Amount ($)</w:t>
            </w:r>
          </w:p>
        </w:tc>
        <w:tc>
          <w:tcPr>
            <w:tcW w:type="dxa" w:w="4320"/>
          </w:tcPr>
          <w:p>
            <w:r>
              <w:t>124.00</w:t>
            </w:r>
          </w:p>
        </w:tc>
      </w:tr>
      <w:tr>
        <w:tc>
          <w:tcPr>
            <w:tcW w:type="dxa" w:w="4320"/>
          </w:tcPr>
          <w:p>
            <w:r>
              <w:t>Date</w:t>
            </w:r>
          </w:p>
        </w:tc>
        <w:tc>
          <w:tcPr>
            <w:tcW w:type="dxa" w:w="4320"/>
          </w:tcPr>
          <w:p>
            <w:r>
              <w:t>(today)</w:t>
            </w:r>
          </w:p>
        </w:tc>
      </w:tr>
      <w:tr>
        <w:tc>
          <w:tcPr>
            <w:tcW w:type="dxa" w:w="4320"/>
          </w:tcPr>
          <w:p>
            <w:r>
              <w:t>Vendor</w:t>
            </w:r>
          </w:p>
        </w:tc>
        <w:tc>
          <w:tcPr>
            <w:tcW w:type="dxa" w:w="4320"/>
          </w:tcPr>
          <w:p>
            <w:r>
              <w:t>Tile Shop — Austin</w:t>
            </w:r>
          </w:p>
        </w:tc>
      </w:tr>
    </w:tbl>
    <w:p/>
    <w:p>
      <w:pPr>
        <w:pStyle w:val="ListNumber"/>
      </w:pPr>
      <w:r>
        <w:t xml:space="preserve">Click </w:t>
      </w:r>
      <w:r>
        <w:rPr>
          <w:b/>
        </w:rPr>
        <w:t>Create Expense</w:t>
      </w:r>
      <w:r>
        <w:t>.</w:t>
      </w:r>
    </w:p>
    <w:p>
      <w:r/>
      <w:r>
        <w:rPr>
          <w:b/>
        </w:rPr>
        <w:t>✅ Result:</w:t>
      </w:r>
      <w:r>
        <w:t xml:space="preserve"> Two expenses appear in the expenses table. </w:t>
      </w:r>
      <w:r>
        <w:rPr>
          <w:b/>
        </w:rPr>
        <w:t>Total Expenses</w:t>
      </w:r>
      <w:r>
        <w:t xml:space="preserve"> KPI card increases.</w:t>
      </w:r>
    </w:p>
    <w:p>
      <w:r>
        <w:rPr>
          <w:color w:val="D1D5DB"/>
        </w:rPr>
        <w:t>────────────────────────────────────────────────────────────</w:t>
      </w:r>
    </w:p>
    <w:p>
      <w:r>
        <w:rPr>
          <w:b/>
          <w:color w:val="1E40AF"/>
          <w:sz w:val="32"/>
        </w:rPr>
        <w:t>Part D — Review the Budget Tab</w:t>
      </w:r>
    </w:p>
    <w:p>
      <w:r>
        <w:rPr>
          <w:b/>
          <w:color w:val="374A6B"/>
          <w:sz w:val="26"/>
        </w:rPr>
        <w:t>Step 1 — Go to Budgets Tab</w:t>
      </w:r>
    </w:p>
    <w:p>
      <w:pPr>
        <w:pStyle w:val="ListNumber"/>
      </w:pPr>
      <w:r>
        <w:t xml:space="preserve">Click the </w:t>
      </w:r>
      <w:r>
        <w:rPr>
          <w:b/>
        </w:rPr>
        <w:t>Budgets</w:t>
      </w:r>
      <w:r>
        <w:t xml:space="preserve"> tab.</w:t>
      </w:r>
    </w:p>
    <w:p>
      <w:r/>
      <w:r>
        <w:rPr>
          <w:b/>
        </w:rPr>
        <w:t>✅ You should see:</w:t>
      </w:r>
      <w:r>
        <w:t xml:space="preserve"> A table with columns: Project, Cost Code, Description, Budgeted, Actual, Variance, Var %.</w:t>
      </w:r>
    </w:p>
    <w:p>
      <w:r>
        <w:t>This table compares what you estimated vs. what you've actually spent. A negative variance (green) means you're under budget; positive (red) means over.</w:t>
      </w:r>
    </w:p>
    <w:p>
      <w:r>
        <w:rPr>
          <w:b/>
          <w:color w:val="374A6B"/>
          <w:sz w:val="26"/>
        </w:rPr>
        <w:t>Step 2 — Verify Budget Data</w:t>
      </w:r>
    </w:p>
    <w:p>
      <w:r>
        <w:t>Look for the Master Bath Remodel project. The actual column should reflect the expenses entered above. The variance shows how the project is tracking against the estimate.</w:t>
      </w:r>
    </w:p>
    <w:p>
      <w:r>
        <w:rPr>
          <w:color w:val="D1D5DB"/>
        </w:rPr>
        <w:t>────────────────────────────────────────────────────────────</w:t>
      </w:r>
    </w:p>
    <w:p>
      <w:r>
        <w:rPr>
          <w:b/>
          <w:color w:val="1E40AF"/>
          <w:sz w:val="32"/>
        </w:rPr>
        <w:t>Verification Checklist</w:t>
      </w:r>
    </w:p>
    <w:p>
      <w:pPr>
        <w:pStyle w:val="ListBullet"/>
      </w:pPr>
      <w:r>
        <w:t>[ ] One invoice exists with status "Sent" for the project</w:t>
      </w:r>
    </w:p>
    <w:p>
      <w:pPr>
        <w:pStyle w:val="ListBullet"/>
      </w:pPr>
      <w:r>
        <w:t xml:space="preserve">[ ] </w:t>
      </w:r>
      <w:r>
        <w:rPr>
          <w:b/>
        </w:rPr>
        <w:t>Total Invoiced</w:t>
      </w:r>
      <w:r>
        <w:t xml:space="preserve"> KPI card shows the invoiced amount</w:t>
      </w:r>
    </w:p>
    <w:p>
      <w:pPr>
        <w:pStyle w:val="ListBullet"/>
      </w:pPr>
      <w:r>
        <w:t xml:space="preserve">[ ] </w:t>
      </w:r>
      <w:r>
        <w:rPr>
          <w:b/>
        </w:rPr>
        <w:t>Outstanding</w:t>
      </w:r>
      <w:r>
        <w:t xml:space="preserve"> KPI card shows the unpaid balance</w:t>
      </w:r>
    </w:p>
    <w:p>
      <w:pPr>
        <w:pStyle w:val="ListBullet"/>
      </w:pPr>
      <w:r>
        <w:t>[ ] One change order exists with status "Approved" for $400</w:t>
      </w:r>
    </w:p>
    <w:p>
      <w:pPr>
        <w:pStyle w:val="ListBullet"/>
      </w:pPr>
      <w:r>
        <w:t>[ ] Two expenses exist under the project</w:t>
      </w:r>
    </w:p>
    <w:p>
      <w:pPr>
        <w:pStyle w:val="ListBullet"/>
      </w:pPr>
      <w:r>
        <w:t xml:space="preserve">[ ] </w:t>
      </w:r>
      <w:r>
        <w:rPr>
          <w:b/>
        </w:rPr>
        <w:t>Total Expenses</w:t>
      </w:r>
      <w:r>
        <w:t xml:space="preserve"> KPI card reflects the logged amounts</w:t>
      </w:r>
    </w:p>
    <w:p>
      <w:pPr>
        <w:pStyle w:val="ListBullet"/>
      </w:pPr>
      <w:r>
        <w:t>[ ] Budget tab shows the project's cost variance</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Invoice total shows $0</w:t>
            </w:r>
          </w:p>
        </w:tc>
        <w:tc>
          <w:tcPr>
            <w:tcW w:type="dxa" w:w="4320"/>
          </w:tcPr>
          <w:p>
            <w:r>
              <w:t>Line items need to be added through the edit view</w:t>
            </w:r>
          </w:p>
        </w:tc>
      </w:tr>
      <w:tr>
        <w:tc>
          <w:tcPr>
            <w:tcW w:type="dxa" w:w="4320"/>
          </w:tcPr>
          <w:p>
            <w:r>
              <w:t>KPI cards don't update after adding invoice</w:t>
            </w:r>
          </w:p>
        </w:tc>
        <w:tc>
          <w:tcPr>
            <w:tcW w:type="dxa" w:w="4320"/>
          </w:tcPr>
          <w:p>
            <w:r>
              <w:t>Wait a moment and refresh — data fetches live</w:t>
            </w:r>
          </w:p>
        </w:tc>
      </w:tr>
      <w:tr>
        <w:tc>
          <w:tcPr>
            <w:tcW w:type="dxa" w:w="4320"/>
          </w:tcPr>
          <w:p>
            <w:r>
              <w:t>Change order amount doesn't affect project total</w:t>
            </w:r>
          </w:p>
        </w:tc>
        <w:tc>
          <w:tcPr>
            <w:tcW w:type="dxa" w:w="4320"/>
          </w:tcPr>
          <w:p>
            <w:r>
              <w:t>Change orders track the approved additions; the original estimated value in the project record won't auto-update — update it manually if needed</w:t>
            </w:r>
          </w:p>
        </w:tc>
      </w:tr>
      <w:tr>
        <w:tc>
          <w:tcPr>
            <w:tcW w:type="dxa" w:w="4320"/>
          </w:tcPr>
          <w:p>
            <w:r>
              <w:t>Budget tab is empty</w:t>
            </w:r>
          </w:p>
        </w:tc>
        <w:tc>
          <w:tcPr>
            <w:tcW w:type="dxa" w:w="4320"/>
          </w:tcPr>
          <w:p>
            <w:r>
              <w:t>Budget line items may need to be created manually or synced from the estimate</w:t>
            </w:r>
          </w:p>
        </w:tc>
      </w:tr>
    </w:tbl>
    <w:p/>
    <w:p>
      <w:r>
        <w:rPr>
          <w:color w:val="D1D5DB"/>
        </w:rPr>
        <w:t>────────────────────────────────────────────────────────────</w:t>
      </w:r>
    </w:p>
    <w:p>
      <w:r>
        <w:rPr>
          <w:b/>
          <w:color w:val="1E40AF"/>
          <w:sz w:val="32"/>
        </w:rPr>
        <w:t>What Comes Next</w:t>
      </w:r>
    </w:p>
    <w:p>
      <w:r>
        <w:t>The financial records are in order. The project work is nearly done — time for final inspection and project closeout.</w:t>
      </w:r>
    </w:p>
    <w:p>
      <w:r>
        <w:t xml:space="preserve">→ Continue to: </w:t>
      </w:r>
      <w:r>
        <w:rPr>
          <w:b/>
        </w:rPr>
        <w:t>12-project-completion.md</w:t>
      </w:r>
      <w:r/>
    </w:p>
    <w:p>
      <w:r>
        <w:br w:type="page"/>
      </w:r>
    </w:p>
    <w:p>
      <w:r>
        <w:rPr>
          <w:b/>
          <w:color w:val="1E40AF"/>
          <w:sz w:val="44"/>
        </w:rPr>
        <w:t>Phase 14: Project Completion</w:t>
      </w:r>
    </w:p>
    <w:p>
      <w:r/>
      <w:r>
        <w:rPr>
          <w:b/>
        </w:rPr>
        <w:t>Time required:</w:t>
      </w:r>
      <w:r>
        <w:t xml:space="preserve"> ~10 minutes</w:t>
      </w:r>
    </w:p>
    <w:p>
      <w:r/>
      <w:r>
        <w:rPr>
          <w:b/>
        </w:rPr>
        <w:t>Where you start:</w:t>
      </w:r>
      <w:r>
        <w:t xml:space="preserve"> Projects section</w:t>
      </w:r>
    </w:p>
    <w:p>
      <w:r/>
      <w:r>
        <w:rPr>
          <w:b/>
        </w:rPr>
        <w:t>Prerequisite:</w:t>
      </w:r>
      <w:r>
        <w:t xml:space="preserve"> Project tasks complete, final inspection scheduled</w:t>
      </w:r>
    </w:p>
    <w:p>
      <w:r/>
      <w:r>
        <w:rPr>
          <w:b/>
        </w:rPr>
        <w:t>Goal:</w:t>
      </w:r>
      <w:r>
        <w:t xml:space="preserve"> Complete the final inspection, advance the project status to completion, and close out all open items.</w:t>
      </w:r>
    </w:p>
    <w:p>
      <w:r>
        <w:rPr>
          <w:color w:val="D1D5DB"/>
        </w:rPr>
        <w:t>────────────────────────────────────────────────────────────</w:t>
      </w:r>
    </w:p>
    <w:p>
      <w:r>
        <w:rPr>
          <w:b/>
          <w:color w:val="1E40AF"/>
          <w:sz w:val="32"/>
        </w:rPr>
        <w:t>Why This Step Matters</w:t>
      </w:r>
    </w:p>
    <w:p>
      <w:r>
        <w:t>Project closeout is the formal hand-off from contractor to client. It ensures every punch-list item is resolved, the final inspection is on record, and the project is officially marked complete in the system — which triggers the final billing cycle and stops the health score clock.</w:t>
      </w:r>
    </w:p>
    <w:p>
      <w:r>
        <w:rPr>
          <w:color w:val="D1D5DB"/>
        </w:rPr>
        <w:t>────────────────────────────────────────────────────────────</w:t>
      </w:r>
    </w:p>
    <w:p>
      <w:r>
        <w:rPr>
          <w:b/>
          <w:color w:val="1E40AF"/>
          <w:sz w:val="32"/>
        </w:rPr>
        <w:t>Part A — Complete the Final Inspection</w:t>
      </w:r>
    </w:p>
    <w:p>
      <w:r>
        <w:rPr>
          <w:b/>
          <w:color w:val="374A6B"/>
          <w:sz w:val="26"/>
        </w:rPr>
        <w:t>Step 1 — Go to Quality &amp; Safety</w:t>
      </w:r>
    </w:p>
    <w:p>
      <w:pPr>
        <w:pStyle w:val="ListNumber"/>
      </w:pPr>
      <w:r>
        <w:t xml:space="preserve">In the left sidebar, click </w:t>
      </w:r>
      <w:r>
        <w:rPr>
          <w:b/>
        </w:rPr>
        <w:t>Operations</w:t>
      </w:r>
      <w:r>
        <w:t>.</w:t>
      </w:r>
    </w:p>
    <w:p>
      <w:pPr>
        <w:pStyle w:val="ListNumber"/>
      </w:pPr>
      <w:r>
        <w:t xml:space="preserve">In the sub-nav, click </w:t>
      </w:r>
      <w:r>
        <w:rPr>
          <w:b/>
        </w:rPr>
        <w:t>Quality &amp; Safety</w:t>
      </w:r>
      <w:r>
        <w:t>.</w:t>
      </w:r>
    </w:p>
    <w:p>
      <w:pPr>
        <w:pStyle w:val="ListNumber"/>
      </w:pPr>
      <w:r>
        <w:t xml:space="preserve">Click the </w:t>
      </w:r>
      <w:r>
        <w:rPr>
          <w:b/>
        </w:rPr>
        <w:t>Inspections</w:t>
      </w:r>
      <w:r>
        <w:t xml:space="preserve"> tab.</w:t>
      </w:r>
    </w:p>
    <w:p>
      <w:r>
        <w:rPr>
          <w:b/>
          <w:color w:val="374A6B"/>
          <w:sz w:val="26"/>
        </w:rPr>
        <w:t>Step 2 — Find the Final Inspection</w:t>
      </w:r>
    </w:p>
    <w:p>
      <w:r>
        <w:t>Locate the "Final" type inspection you created in Phase 11 (scheduled for the project completion date).</w:t>
      </w:r>
    </w:p>
    <w:p>
      <w:r>
        <w:rPr>
          <w:b/>
          <w:color w:val="374A6B"/>
          <w:sz w:val="26"/>
        </w:rPr>
        <w:t>Step 3 — Mark It Complete</w:t>
      </w:r>
    </w:p>
    <w:p>
      <w:pPr>
        <w:pStyle w:val="ListNumber"/>
      </w:pPr>
      <w:r>
        <w:t xml:space="preserve">Hover over the final inspection row → click </w:t>
      </w:r>
      <w:r>
        <w:rPr>
          <w:b/>
        </w:rPr>
        <w:t>Edit</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Status</w:t>
            </w:r>
          </w:p>
        </w:tc>
        <w:tc>
          <w:tcPr>
            <w:tcW w:type="dxa" w:w="4320"/>
          </w:tcPr>
          <w:p>
            <w:r>
              <w:t>Passed</w:t>
            </w:r>
          </w:p>
        </w:tc>
      </w:tr>
      <w:tr>
        <w:tc>
          <w:tcPr>
            <w:tcW w:type="dxa" w:w="4320"/>
          </w:tcPr>
          <w:p>
            <w:r>
              <w:t>Score</w:t>
            </w:r>
          </w:p>
        </w:tc>
        <w:tc>
          <w:tcPr>
            <w:tcW w:type="dxa" w:w="4320"/>
          </w:tcPr>
          <w:p>
            <w:r>
              <w:t>97</w:t>
            </w:r>
          </w:p>
        </w:tc>
      </w:tr>
      <w:tr>
        <w:tc>
          <w:tcPr>
            <w:tcW w:type="dxa" w:w="4320"/>
          </w:tcPr>
          <w:p>
            <w:r>
              <w:t>Notes</w:t>
            </w:r>
          </w:p>
        </w:tc>
        <w:tc>
          <w:tcPr>
            <w:tcW w:type="dxa" w:w="4320"/>
          </w:tcPr>
          <w:p>
            <w:r>
              <w:t>Final walkthrough passed. All tile work complete and grouted. Shower valve functions correctly. Vanity and fixtures installed and operational. Paint complete. All caulking finished. Minor punch item: touch-up paint near window trim — completed same day. Client extremely satisfied.</w:t>
            </w:r>
          </w:p>
        </w:tc>
      </w:tr>
    </w:tbl>
    <w:p/>
    <w:p>
      <w:pPr>
        <w:pStyle w:val="ListNumber"/>
      </w:pPr>
      <w:r>
        <w:t xml:space="preserve">Click </w:t>
      </w:r>
      <w:r>
        <w:rPr>
          <w:b/>
        </w:rPr>
        <w:t>Save Changes</w:t>
      </w:r>
      <w:r>
        <w:t>.</w:t>
      </w:r>
    </w:p>
    <w:p>
      <w:r/>
      <w:r>
        <w:rPr>
          <w:b/>
        </w:rPr>
        <w:t>✅ Result:</w:t>
      </w:r>
      <w:r>
        <w:t xml:space="preserve"> Final inspection shows "Passed" with score 97. Pass rate improves.</w:t>
      </w:r>
    </w:p>
    <w:p>
      <w:r>
        <w:rPr>
          <w:color w:val="D1D5DB"/>
        </w:rPr>
        <w:t>────────────────────────────────────────────────────────────</w:t>
      </w:r>
    </w:p>
    <w:p>
      <w:r>
        <w:rPr>
          <w:b/>
          <w:color w:val="1E40AF"/>
          <w:sz w:val="32"/>
        </w:rPr>
        <w:t>Part B — Close Out Open Tasks</w:t>
      </w:r>
    </w:p>
    <w:p>
      <w:r>
        <w:rPr>
          <w:b/>
          <w:color w:val="374A6B"/>
          <w:sz w:val="26"/>
        </w:rPr>
        <w:t>Step 1 — Go to Scheduling</w:t>
      </w:r>
    </w:p>
    <w:p>
      <w:pPr>
        <w:pStyle w:val="ListNumber"/>
      </w:pPr>
      <w:r>
        <w:t xml:space="preserve">In the left sidebar, click </w:t>
      </w:r>
      <w:r>
        <w:rPr>
          <w:b/>
        </w:rPr>
        <w:t>Projects</w:t>
      </w:r>
      <w:r>
        <w:t>.</w:t>
      </w:r>
    </w:p>
    <w:p>
      <w:pPr>
        <w:pStyle w:val="ListNumber"/>
      </w:pPr>
      <w:r>
        <w:t xml:space="preserve">In sub-nav, click </w:t>
      </w:r>
      <w:r>
        <w:rPr>
          <w:b/>
        </w:rPr>
        <w:t>Scheduling</w:t>
      </w:r>
      <w:r>
        <w:t xml:space="preserve"> → </w:t>
      </w:r>
      <w:r>
        <w:rPr>
          <w:b/>
        </w:rPr>
        <w:t>tasks</w:t>
      </w:r>
      <w:r>
        <w:t xml:space="preserve"> tab.</w:t>
      </w:r>
    </w:p>
    <w:p>
      <w:r>
        <w:rPr>
          <w:b/>
          <w:color w:val="374A6B"/>
          <w:sz w:val="26"/>
        </w:rPr>
        <w:t>Step 2 — Mark All Tasks Complete</w:t>
      </w:r>
    </w:p>
    <w:p>
      <w:r>
        <w:t>For each task in the Master Bath Remodel project:</w:t>
      </w:r>
    </w:p>
    <w:p>
      <w:pPr>
        <w:pStyle w:val="ListNumber"/>
      </w:pPr>
      <w:r>
        <w:t>Hover over the task → Edit.</w:t>
      </w:r>
    </w:p>
    <w:p>
      <w:pPr>
        <w:pStyle w:val="ListNumber"/>
      </w:pPr>
      <w:r>
        <w:t xml:space="preserve">Set </w:t>
      </w:r>
      <w:r>
        <w:rPr>
          <w:b/>
        </w:rPr>
        <w:t>Status</w:t>
      </w:r>
      <w:r>
        <w:t xml:space="preserve"> to </w:t>
      </w:r>
      <w:r>
        <w:rPr>
          <w:b/>
        </w:rPr>
        <w:t>Completed</w:t>
      </w:r>
      <w:r>
        <w:t>.</w:t>
      </w:r>
    </w:p>
    <w:p>
      <w:pPr>
        <w:pStyle w:val="ListNumber"/>
      </w:pPr>
      <w:r>
        <w:t xml:space="preserve">Set </w:t>
      </w:r>
      <w:r>
        <w:rPr>
          <w:b/>
        </w:rPr>
        <w:t>% Complete</w:t>
      </w:r>
      <w:r>
        <w:t xml:space="preserve"> to </w:t>
      </w:r>
      <w:r>
        <w:rPr>
          <w:b/>
        </w:rPr>
        <w:t>100</w:t>
      </w:r>
      <w:r>
        <w:t>.</w:t>
      </w:r>
    </w:p>
    <w:p>
      <w:pPr>
        <w:pStyle w:val="ListNumber"/>
      </w:pPr>
      <w:r>
        <w:t>Save.</w:t>
      </w:r>
    </w:p>
    <w:p>
      <w:r>
        <w:t xml:space="preserve">Repeat for all remaining tasks. The </w:t>
      </w:r>
      <w:r>
        <w:rPr>
          <w:b/>
        </w:rPr>
        <w:t>Completed</w:t>
      </w:r>
      <w:r>
        <w:t xml:space="preserve"> KPI card on the Scheduling page should increase.</w:t>
      </w:r>
    </w:p>
    <w:p>
      <w:pPr>
        <w:ind w:left="576"/>
      </w:pPr>
      <w:r>
        <w:rPr>
          <w:i/>
          <w:color w:val="4B5563"/>
        </w:rPr>
        <w:t>**Quick tip:** Start with the milestone task "Final Inspection" and work backwards.</w:t>
      </w:r>
    </w:p>
    <w:p>
      <w:r>
        <w:rPr>
          <w:color w:val="D1D5DB"/>
        </w:rPr>
        <w:t>────────────────────────────────────────────────────────────</w:t>
      </w:r>
    </w:p>
    <w:p>
      <w:r>
        <w:rPr>
          <w:b/>
          <w:color w:val="1E40AF"/>
          <w:sz w:val="32"/>
        </w:rPr>
        <w:t>Part C — Update Project Status to Final Stages</w:t>
      </w:r>
    </w:p>
    <w:p>
      <w:r>
        <w:t>Progress through the remaining statuses:</w:t>
      </w:r>
    </w:p>
    <w:p>
      <w:r>
        <w:rPr>
          <w:b/>
          <w:color w:val="374A6B"/>
          <w:sz w:val="26"/>
        </w:rPr>
        <w:t>Step 1 — Go to Projects</w:t>
      </w:r>
    </w:p>
    <w:p>
      <w:pPr>
        <w:pStyle w:val="ListNumber"/>
      </w:pPr>
      <w:r>
        <w:t xml:space="preserve">Click </w:t>
      </w:r>
      <w:r>
        <w:rPr>
          <w:b/>
        </w:rPr>
        <w:t>Projects</w:t>
      </w:r>
      <w:r>
        <w:t xml:space="preserve"> in the sidebar.</w:t>
      </w:r>
    </w:p>
    <w:p>
      <w:pPr>
        <w:pStyle w:val="ListNumber"/>
      </w:pPr>
      <w:r>
        <w:t>Find Master Bath Remodel – Johnson.</w:t>
      </w:r>
    </w:p>
    <w:p>
      <w:r>
        <w:rPr>
          <w:b/>
          <w:color w:val="374A6B"/>
          <w:sz w:val="26"/>
        </w:rPr>
        <w:t>Step 2 — Advance to "Milestones" Status</w:t>
      </w:r>
    </w:p>
    <w:p>
      <w:pPr>
        <w:pStyle w:val="ListNumber"/>
      </w:pPr>
      <w:r>
        <w:t xml:space="preserve">Hover → Edit → change Status to </w:t>
      </w:r>
      <w:r>
        <w:rPr>
          <w:b/>
        </w:rPr>
        <w:t>Milestones</w:t>
      </w:r>
      <w:r>
        <w:t xml:space="preserve"> → Save.</w:t>
      </w:r>
    </w:p>
    <w:p>
      <w:r>
        <w:rPr>
          <w:b/>
          <w:color w:val="374A6B"/>
          <w:sz w:val="26"/>
        </w:rPr>
        <w:t>Step 3 — Advance to "Finish Project"</w:t>
      </w:r>
    </w:p>
    <w:p>
      <w:pPr>
        <w:pStyle w:val="ListNumber"/>
      </w:pPr>
      <w:r>
        <w:t xml:space="preserve">Hover → Edit → change Status to </w:t>
      </w:r>
      <w:r>
        <w:rPr>
          <w:b/>
        </w:rPr>
        <w:t>Finish Project</w:t>
      </w:r>
      <w:r>
        <w:t xml:space="preserve"> → Save.</w:t>
      </w:r>
    </w:p>
    <w:p>
      <w:r>
        <w:rPr>
          <w:b/>
          <w:color w:val="374A6B"/>
          <w:sz w:val="26"/>
        </w:rPr>
        <w:t>Step 4 — Advance to "Billing"</w:t>
      </w:r>
    </w:p>
    <w:p>
      <w:pPr>
        <w:pStyle w:val="ListNumber"/>
      </w:pPr>
      <w:r>
        <w:t xml:space="preserve">Hover → Edit → change Status to </w:t>
      </w:r>
      <w:r>
        <w:rPr>
          <w:b/>
        </w:rPr>
        <w:t>Billing</w:t>
      </w:r>
      <w:r>
        <w:t xml:space="preserve"> → Save.</w:t>
      </w:r>
    </w:p>
    <w:p>
      <w:pPr>
        <w:ind w:left="576"/>
      </w:pPr>
      <w:r>
        <w:rPr>
          <w:i/>
          <w:color w:val="4B5563"/>
        </w:rPr>
        <w:t>This status signals that final billing should now be prepared. The team knows no more field work is happening — only invoicing and client payment remain.</w:t>
      </w:r>
    </w:p>
    <w:p>
      <w:r/>
      <w:r>
        <w:rPr>
          <w:b/>
        </w:rPr>
        <w:t>✅ Result:</w:t>
      </w:r>
      <w:r>
        <w:t xml:space="preserve"> Project status shows "Billing."</w:t>
      </w:r>
    </w:p>
    <w:p>
      <w:r>
        <w:rPr>
          <w:color w:val="D1D5DB"/>
        </w:rPr>
        <w:t>────────────────────────────────────────────────────────────</w:t>
      </w:r>
    </w:p>
    <w:p>
      <w:r>
        <w:rPr>
          <w:b/>
          <w:color w:val="1E40AF"/>
          <w:sz w:val="32"/>
        </w:rPr>
        <w:t>Part D — Review Project Health Score</w:t>
      </w:r>
    </w:p>
    <w:p>
      <w:r>
        <w:t>Before closing:</w:t>
      </w:r>
    </w:p>
    <w:p>
      <w:pPr>
        <w:pStyle w:val="ListNumber"/>
      </w:pPr>
      <w:r>
        <w:t>Find the project in the list.</w:t>
      </w:r>
    </w:p>
    <w:p>
      <w:pPr>
        <w:pStyle w:val="ListNumber"/>
      </w:pPr>
      <w:r>
        <w:t>Look at the health score bar and badge.</w:t>
      </w:r>
    </w:p>
    <w:p>
      <w:pPr>
        <w:pStyle w:val="ListNumber"/>
      </w:pPr>
      <w:r>
        <w:t xml:space="preserve">With tasks complete, budget on track, and no overdue items, the score should be </w:t>
      </w:r>
      <w:r>
        <w:rPr>
          <w:b/>
        </w:rPr>
        <w:t>Green / 85–100</w:t>
      </w:r>
      <w:r>
        <w:t>.</w:t>
      </w:r>
    </w:p>
    <w:p>
      <w:pPr>
        <w:ind w:left="576"/>
      </w:pPr>
      <w:r>
        <w:rPr>
          <w:i/>
          <w:color w:val="4B5563"/>
        </w:rPr>
        <w:t>If the score is red or yellow, the most common reasons are:</w:t>
      </w:r>
    </w:p>
    <w:p>
      <w:pPr>
        <w:ind w:left="576"/>
      </w:pPr>
      <w:r>
        <w:rPr>
          <w:i/>
          <w:color w:val="4B5563"/>
        </w:rPr>
        <w:t>- Outstanding unpaid invoices (financial variance)</w:t>
      </w:r>
    </w:p>
    <w:p>
      <w:pPr>
        <w:ind w:left="576"/>
      </w:pPr>
      <w:r>
        <w:rPr>
          <w:i/>
          <w:color w:val="4B5563"/>
        </w:rPr>
        <w:t>- Tasks marked as overdue but not yet completed</w:t>
      </w:r>
    </w:p>
    <w:p>
      <w:pPr>
        <w:ind w:left="576"/>
      </w:pPr>
      <w:r>
        <w:rPr>
          <w:i/>
          <w:color w:val="4B5563"/>
        </w:rPr>
        <w:t>- Budget overage from expenses exceeding estimate</w:t>
      </w:r>
    </w:p>
    <w:p>
      <w:r>
        <w:rPr>
          <w:color w:val="D1D5DB"/>
        </w:rPr>
        <w:t>────────────────────────────────────────────────────────────</w:t>
      </w:r>
    </w:p>
    <w:p>
      <w:r>
        <w:rPr>
          <w:b/>
          <w:color w:val="1E40AF"/>
          <w:sz w:val="32"/>
        </w:rPr>
        <w:t>Part E — Final Status: "Paid / Complete"</w:t>
      </w:r>
    </w:p>
    <w:p>
      <w:r>
        <w:t>After the final invoice is paid (covered in Phase 15), advance the project to fully closed:</w:t>
      </w:r>
    </w:p>
    <w:p>
      <w:pPr>
        <w:pStyle w:val="ListNumber"/>
      </w:pPr>
      <w:r>
        <w:t xml:space="preserve">Hover → Edit → change Status to </w:t>
      </w:r>
      <w:r>
        <w:rPr>
          <w:b/>
        </w:rPr>
        <w:t>Paid / Complete</w:t>
      </w:r>
      <w:r>
        <w:t xml:space="preserve"> → Save.</w:t>
      </w:r>
    </w:p>
    <w:p>
      <w:r/>
      <w:r>
        <w:rPr>
          <w:b/>
        </w:rPr>
        <w:t>✅ Result:</w:t>
      </w:r>
      <w:r>
        <w:t xml:space="preserve"> Project status shows "Paid / Complete." It will no longer appear in the </w:t>
      </w:r>
      <w:r>
        <w:rPr>
          <w:b/>
        </w:rPr>
        <w:t>Active</w:t>
      </w:r>
      <w:r>
        <w:t xml:space="preserve"> KPI card filter on the projects page.</w:t>
      </w:r>
    </w:p>
    <w:p>
      <w:r>
        <w:rPr>
          <w:color w:val="D1D5DB"/>
        </w:rPr>
        <w:t>────────────────────────────────────────────────────────────</w:t>
      </w:r>
    </w:p>
    <w:p>
      <w:r>
        <w:rPr>
          <w:b/>
          <w:color w:val="1E40AF"/>
          <w:sz w:val="32"/>
        </w:rPr>
        <w:t>Verification Checklist</w:t>
      </w:r>
    </w:p>
    <w:p>
      <w:pPr>
        <w:pStyle w:val="ListBullet"/>
      </w:pPr>
      <w:r>
        <w:t>[ ] Final inspection shows "Passed" with score 97</w:t>
      </w:r>
    </w:p>
    <w:p>
      <w:pPr>
        <w:pStyle w:val="ListBullet"/>
      </w:pPr>
      <w:r>
        <w:t>[ ] All project tasks show "Completed" with 100% progress</w:t>
      </w:r>
    </w:p>
    <w:p>
      <w:pPr>
        <w:pStyle w:val="ListBullet"/>
      </w:pPr>
      <w:r>
        <w:t>[ ] Project status is at least "Billing" (or "Paid / Complete" if you're jumping ahead)</w:t>
      </w:r>
    </w:p>
    <w:p>
      <w:pPr>
        <w:pStyle w:val="ListBullet"/>
      </w:pPr>
      <w:r>
        <w:t>[ ] No overdue tasks in Scheduling for this project</w:t>
      </w:r>
    </w:p>
    <w:p>
      <w:pPr>
        <w:pStyle w:val="ListBullet"/>
      </w:pPr>
      <w:r>
        <w:t xml:space="preserve">[ ] </w:t>
      </w:r>
      <w:r>
        <w:rPr>
          <w:b/>
        </w:rPr>
        <w:t>Completed</w:t>
      </w:r>
      <w:r>
        <w:t xml:space="preserve"> KPI card on Scheduling shows the completed task count</w:t>
      </w:r>
    </w:p>
    <w:p>
      <w:pPr>
        <w:pStyle w:val="ListBullet"/>
      </w:pPr>
      <w:r>
        <w:t>[ ] Project health score is Green</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Can't advance to "Paid / Complete"</w:t>
            </w:r>
          </w:p>
        </w:tc>
        <w:tc>
          <w:tcPr>
            <w:tcW w:type="dxa" w:w="4320"/>
          </w:tcPr>
          <w:p>
            <w:r>
              <w:t>The system may require at least one paid invoice — complete Phase 15 first</w:t>
            </w:r>
          </w:p>
        </w:tc>
      </w:tr>
      <w:tr>
        <w:tc>
          <w:tcPr>
            <w:tcW w:type="dxa" w:w="4320"/>
          </w:tcPr>
          <w:p>
            <w:r>
              <w:t>Health score still red after completing tasks</w:t>
            </w:r>
          </w:p>
        </w:tc>
        <w:tc>
          <w:tcPr>
            <w:tcW w:type="dxa" w:w="4320"/>
          </w:tcPr>
          <w:p>
            <w:r>
              <w:t>Score recalculates hourly — wait a few minutes or check if invoices are overdue</w:t>
            </w:r>
          </w:p>
        </w:tc>
      </w:tr>
      <w:tr>
        <w:tc>
          <w:tcPr>
            <w:tcW w:type="dxa" w:w="4320"/>
          </w:tcPr>
          <w:p>
            <w:r>
              <w:t>Tasks show as overdue even after marking complete</w:t>
            </w:r>
          </w:p>
        </w:tc>
        <w:tc>
          <w:tcPr>
            <w:tcW w:type="dxa" w:w="4320"/>
          </w:tcPr>
          <w:p>
            <w:r>
              <w:t>Check the % Complete field — it must be set to 100, not just the status</w:t>
            </w:r>
          </w:p>
        </w:tc>
      </w:tr>
    </w:tbl>
    <w:p/>
    <w:p>
      <w:r>
        <w:rPr>
          <w:color w:val="D1D5DB"/>
        </w:rPr>
        <w:t>────────────────────────────────────────────────────────────</w:t>
      </w:r>
    </w:p>
    <w:p>
      <w:r>
        <w:rPr>
          <w:b/>
          <w:color w:val="1E40AF"/>
          <w:sz w:val="32"/>
        </w:rPr>
        <w:t>What Comes Next</w:t>
      </w:r>
    </w:p>
    <w:p>
      <w:r>
        <w:t>The project is done. Now send the final invoice and let Mike Johnson pay through the client payment portal.</w:t>
      </w:r>
    </w:p>
    <w:p>
      <w:r>
        <w:t xml:space="preserve">→ Continue to: </w:t>
      </w:r>
      <w:r>
        <w:rPr>
          <w:b/>
        </w:rPr>
        <w:t>13-client-payment.md</w:t>
      </w:r>
      <w:r/>
    </w:p>
    <w:p>
      <w:r>
        <w:br w:type="page"/>
      </w:r>
    </w:p>
    <w:p>
      <w:r>
        <w:rPr>
          <w:b/>
          <w:color w:val="1E40AF"/>
          <w:sz w:val="44"/>
        </w:rPr>
        <w:t>Phase 15: Final Invoice &amp; Client Payment Portal</w:t>
      </w:r>
    </w:p>
    <w:p>
      <w:r/>
      <w:r>
        <w:rPr>
          <w:b/>
        </w:rPr>
        <w:t>Time required:</w:t>
      </w:r>
      <w:r>
        <w:t xml:space="preserve"> ~10 minutes</w:t>
      </w:r>
    </w:p>
    <w:p>
      <w:r/>
      <w:r>
        <w:rPr>
          <w:b/>
        </w:rPr>
        <w:t>Where you start:</w:t>
      </w:r>
      <w:r>
        <w:t xml:space="preserve"> Finance &amp; HR → Financials → Invoices</w:t>
      </w:r>
    </w:p>
    <w:p>
      <w:r/>
      <w:r>
        <w:rPr>
          <w:b/>
        </w:rPr>
        <w:t>Prerequisite:</w:t>
      </w:r>
      <w:r>
        <w:t xml:space="preserve"> Project is in "Billing" status, Draw #1 invoice was previously sent</w:t>
      </w:r>
    </w:p>
    <w:p>
      <w:r/>
      <w:r>
        <w:rPr>
          <w:b/>
        </w:rPr>
        <w:t>Goal:</w:t>
      </w:r>
      <w:r>
        <w:t xml:space="preserve"> Create the final invoice, send a payment link to the client, and record the payment.</w:t>
      </w:r>
    </w:p>
    <w:p>
      <w:r>
        <w:rPr>
          <w:color w:val="D1D5DB"/>
        </w:rPr>
        <w:t>────────────────────────────────────────────────────────────</w:t>
      </w:r>
    </w:p>
    <w:p>
      <w:r>
        <w:rPr>
          <w:b/>
          <w:color w:val="1E40AF"/>
          <w:sz w:val="32"/>
        </w:rPr>
        <w:t>Why This Step Matters</w:t>
      </w:r>
    </w:p>
    <w:p>
      <w:r>
        <w:t>The client payment portal is how BuilderStream gets you paid faster. Instead of mailing a PDF invoice and waiting for a check, you send the client a secure link. They can view the invoice and pay by credit card or ACH directly. You get notified immediately and the invoice is automatically marked Paid.</w:t>
      </w:r>
    </w:p>
    <w:p>
      <w:r>
        <w:rPr>
          <w:color w:val="D1D5DB"/>
        </w:rPr>
        <w:t>────────────────────────────────────────────────────────────</w:t>
      </w:r>
    </w:p>
    <w:p>
      <w:r>
        <w:rPr>
          <w:b/>
          <w:color w:val="1E40AF"/>
          <w:sz w:val="32"/>
        </w:rPr>
        <w:t>Part A — Create the Final Invoice</w:t>
      </w:r>
    </w:p>
    <w:p>
      <w:r>
        <w:rPr>
          <w:b/>
          <w:color w:val="374A6B"/>
          <w:sz w:val="26"/>
        </w:rPr>
        <w:t>Scenario</w:t>
      </w:r>
    </w:p>
    <w:p>
      <w:r>
        <w:t xml:space="preserve">Draw #1 covered 35% ($15,750). The project is complete. Total contract = $45,400 (including CO-001). Draw #1 paid = $15,750. Balance remaining = </w:t>
      </w:r>
      <w:r>
        <w:rPr>
          <w:b/>
        </w:rPr>
        <w:t>$29,650</w:t>
      </w:r>
      <w:r>
        <w:t>.</w:t>
      </w:r>
    </w:p>
    <w:p>
      <w:r>
        <w:rPr>
          <w:b/>
          <w:color w:val="374A6B"/>
          <w:sz w:val="26"/>
        </w:rPr>
        <w:t>Step 1 — Navigate to Financials</w:t>
      </w:r>
    </w:p>
    <w:p>
      <w:pPr>
        <w:pStyle w:val="ListNumber"/>
      </w:pPr>
      <w:r>
        <w:t xml:space="preserve">Left sidebar → </w:t>
      </w:r>
      <w:r>
        <w:rPr>
          <w:b/>
        </w:rPr>
        <w:t>Finance &amp; HR</w:t>
      </w:r>
      <w:r>
        <w:t xml:space="preserve"> → </w:t>
      </w:r>
      <w:r>
        <w:rPr>
          <w:b/>
        </w:rPr>
        <w:t>Financials</w:t>
      </w:r>
      <w:r>
        <w:t xml:space="preserve"> tab (if not default) → </w:t>
      </w:r>
      <w:r>
        <w:rPr>
          <w:b/>
        </w:rPr>
        <w:t>Invoices</w:t>
      </w:r>
      <w:r>
        <w:t xml:space="preserve"> tab.</w:t>
      </w:r>
    </w:p>
    <w:p>
      <w:r>
        <w:rPr>
          <w:b/>
          <w:color w:val="374A6B"/>
          <w:sz w:val="26"/>
        </w:rPr>
        <w:t>Step 2 — Create Final Invoice</w:t>
      </w:r>
    </w:p>
    <w:p>
      <w:pPr>
        <w:pStyle w:val="ListNumber"/>
      </w:pPr>
      <w:r>
        <w:t xml:space="preserve">Click </w:t>
      </w:r>
      <w:r>
        <w:rPr>
          <w:b/>
        </w:rPr>
        <w:t>+ New Invoice</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Project *</w:t>
            </w:r>
          </w:p>
        </w:tc>
        <w:tc>
          <w:tcPr>
            <w:tcW w:type="dxa" w:w="4320"/>
          </w:tcPr>
          <w:p>
            <w:r>
              <w:t>Master Bath Remodel – Johnson</w:t>
            </w:r>
          </w:p>
        </w:tc>
      </w:tr>
      <w:tr>
        <w:tc>
          <w:tcPr>
            <w:tcW w:type="dxa" w:w="4320"/>
          </w:tcPr>
          <w:p>
            <w:r>
              <w:t>Status</w:t>
            </w:r>
          </w:p>
        </w:tc>
        <w:tc>
          <w:tcPr>
            <w:tcW w:type="dxa" w:w="4320"/>
          </w:tcPr>
          <w:p>
            <w:r>
              <w:t>Draft</w:t>
            </w:r>
          </w:p>
        </w:tc>
      </w:tr>
      <w:tr>
        <w:tc>
          <w:tcPr>
            <w:tcW w:type="dxa" w:w="4320"/>
          </w:tcPr>
          <w:p>
            <w:r>
              <w:t>Due Date</w:t>
            </w:r>
          </w:p>
        </w:tc>
        <w:tc>
          <w:tcPr>
            <w:tcW w:type="dxa" w:w="4320"/>
          </w:tcPr>
          <w:p>
            <w:r>
              <w:t>(today + 10 days)</w:t>
            </w:r>
          </w:p>
        </w:tc>
      </w:tr>
    </w:tbl>
    <w:p/>
    <w:p>
      <w:pPr>
        <w:pStyle w:val="ListNumber"/>
      </w:pPr>
      <w:r>
        <w:t xml:space="preserve">Click </w:t>
      </w:r>
      <w:r>
        <w:rPr>
          <w:b/>
        </w:rPr>
        <w:t>Create Invoice</w:t>
      </w:r>
      <w:r>
        <w:t>.</w:t>
      </w:r>
    </w:p>
    <w:p>
      <w:r>
        <w:rPr>
          <w:b/>
          <w:color w:val="374A6B"/>
          <w:sz w:val="26"/>
        </w:rPr>
        <w:t>Step 3 — Add Line Items and Update Total</w:t>
      </w:r>
    </w:p>
    <w:p>
      <w:pPr>
        <w:pStyle w:val="ListNumber"/>
      </w:pPr>
      <w:r>
        <w:t>Hover → Edit the new invoice.</w:t>
      </w:r>
    </w:p>
    <w:p>
      <w:pPr>
        <w:pStyle w:val="ListNumber"/>
      </w:pPr>
      <w:r>
        <w:t>Add line items: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Description</w:t>
            </w:r>
          </w:p>
        </w:tc>
        <w:tc>
          <w:tcPr>
            <w:tcW w:type="dxa" w:w="4320"/>
            <w:shd w:val="clear" w:color="auto" w:fill="D1D5DB"/>
          </w:tcPr>
          <w:p>
            <w:r>
              <w:rPr>
                <w:b/>
              </w:rPr>
              <w:t>Amount</w:t>
            </w:r>
          </w:p>
        </w:tc>
      </w:tr>
      <w:tr>
        <w:tc>
          <w:tcPr>
            <w:tcW w:type="dxa" w:w="4320"/>
          </w:tcPr>
          <w:p>
            <w:r>
              <w:t>Remaining balance — Master Bath Remodel (65% completion draw)</w:t>
            </w:r>
          </w:p>
        </w:tc>
        <w:tc>
          <w:tcPr>
            <w:tcW w:type="dxa" w:w="4320"/>
          </w:tcPr>
          <w:p>
            <w:r>
              <w:t>$27,050.00</w:t>
            </w:r>
          </w:p>
        </w:tc>
      </w:tr>
      <w:tr>
        <w:tc>
          <w:tcPr>
            <w:tcW w:type="dxa" w:w="4320"/>
          </w:tcPr>
          <w:p>
            <w:r>
              <w:t>Change Order CO-001: Floor self-leveling compound</w:t>
            </w:r>
          </w:p>
        </w:tc>
        <w:tc>
          <w:tcPr>
            <w:tcW w:type="dxa" w:w="4320"/>
          </w:tcPr>
          <w:p>
            <w:r>
              <w:t>$400.00</w:t>
            </w:r>
          </w:p>
        </w:tc>
      </w:tr>
      <w:tr>
        <w:tc>
          <w:tcPr>
            <w:tcW w:type="dxa" w:w="4320"/>
          </w:tcPr>
          <w:p>
            <w:r>
              <w:t>Retainage release (per contract)</w:t>
            </w:r>
          </w:p>
        </w:tc>
        <w:tc>
          <w:tcPr>
            <w:tcW w:type="dxa" w:w="4320"/>
          </w:tcPr>
          <w:p>
            <w:r>
              <w:t>$2,200.00</w:t>
            </w:r>
          </w:p>
        </w:tc>
      </w:tr>
      <w:tr>
        <w:tc>
          <w:tcPr>
            <w:tcW w:type="dxa" w:w="4320"/>
          </w:tcPr>
          <w:p>
            <w:r>
              <w:t>**Total**</w:t>
            </w:r>
          </w:p>
        </w:tc>
        <w:tc>
          <w:tcPr>
            <w:tcW w:type="dxa" w:w="4320"/>
          </w:tcPr>
          <w:p>
            <w:r>
              <w:t>**$29,650.00**</w:t>
            </w:r>
          </w:p>
        </w:tc>
      </w:tr>
    </w:tbl>
    <w:p/>
    <w:p>
      <w:pPr>
        <w:pStyle w:val="ListNumber"/>
      </w:pPr>
      <w:r>
        <w:t xml:space="preserve">Change Status to </w:t>
      </w:r>
      <w:r>
        <w:rPr>
          <w:b/>
        </w:rPr>
        <w:t>Draft</w:t>
      </w:r>
      <w:r>
        <w:t xml:space="preserve"> (keep as draft until ready to send).</w:t>
      </w:r>
    </w:p>
    <w:p>
      <w:pPr>
        <w:pStyle w:val="ListNumber"/>
      </w:pPr>
      <w:r>
        <w:t>Save.</w:t>
      </w:r>
    </w:p>
    <w:p>
      <w:r>
        <w:rPr>
          <w:b/>
          <w:color w:val="374A6B"/>
          <w:sz w:val="26"/>
        </w:rPr>
        <w:t>Step 4 — Review the Invoice</w:t>
      </w:r>
    </w:p>
    <w:p>
      <w:r>
        <w:t>Before sending, confirm:</w:t>
      </w:r>
    </w:p>
    <w:p>
      <w:pPr>
        <w:pStyle w:val="ListBullet"/>
      </w:pPr>
      <w:r>
        <w:t>Project is correct</w:t>
      </w:r>
    </w:p>
    <w:p>
      <w:pPr>
        <w:pStyle w:val="ListBullet"/>
      </w:pPr>
      <w:r>
        <w:t>Amount is $29,650</w:t>
      </w:r>
    </w:p>
    <w:p>
      <w:pPr>
        <w:pStyle w:val="ListBullet"/>
      </w:pPr>
      <w:r>
        <w:t>Due date is set</w:t>
      </w:r>
    </w:p>
    <w:p>
      <w:pPr>
        <w:pStyle w:val="ListBullet"/>
      </w:pPr>
      <w:r>
        <w:t>Client name will appear on the invoice</w:t>
      </w:r>
    </w:p>
    <w:p>
      <w:r>
        <w:rPr>
          <w:color w:val="D1D5DB"/>
        </w:rPr>
        <w:t>────────────────────────────────────────────────────────────</w:t>
      </w:r>
    </w:p>
    <w:p>
      <w:r>
        <w:rPr>
          <w:b/>
          <w:color w:val="1E40AF"/>
          <w:sz w:val="32"/>
        </w:rPr>
        <w:t>Part B — Send the Invoice via Payment Portal</w:t>
      </w:r>
    </w:p>
    <w:p>
      <w:r>
        <w:rPr>
          <w:b/>
          <w:color w:val="374A6B"/>
          <w:sz w:val="26"/>
        </w:rPr>
        <w:t>Step 1 — Change Status to Sent</w:t>
      </w:r>
    </w:p>
    <w:p>
      <w:pPr>
        <w:pStyle w:val="ListNumber"/>
      </w:pPr>
      <w:r>
        <w:t>Hover → Edit the invoice.</w:t>
      </w:r>
    </w:p>
    <w:p>
      <w:pPr>
        <w:pStyle w:val="ListNumber"/>
      </w:pPr>
      <w:r>
        <w:t xml:space="preserve">Change Status to </w:t>
      </w:r>
      <w:r>
        <w:rPr>
          <w:b/>
        </w:rPr>
        <w:t>Sent</w:t>
      </w:r>
      <w:r>
        <w:t>.</w:t>
      </w:r>
    </w:p>
    <w:p>
      <w:pPr>
        <w:pStyle w:val="ListNumber"/>
      </w:pPr>
      <w:r>
        <w:t>Save.</w:t>
      </w:r>
    </w:p>
    <w:p>
      <w:r/>
      <w:r>
        <w:rPr>
          <w:b/>
        </w:rPr>
        <w:t>✅ Result:</w:t>
      </w:r>
      <w:r>
        <w:t xml:space="preserve"> Status shows "Sent." The </w:t>
      </w:r>
      <w:r>
        <w:rPr>
          <w:b/>
        </w:rPr>
        <w:t>Outstanding</w:t>
      </w:r>
      <w:r>
        <w:t xml:space="preserve"> KPI card increases by $29,650.</w:t>
      </w:r>
    </w:p>
    <w:p>
      <w:r>
        <w:rPr>
          <w:b/>
          <w:color w:val="374A6B"/>
          <w:sz w:val="26"/>
        </w:rPr>
        <w:t>Step 2 — Find the Payment Portal Link</w:t>
      </w:r>
    </w:p>
    <w:p>
      <w:r>
        <w:t>BuilderStream generates a secure, tokenized payment link for each invoice. Look for:</w:t>
      </w:r>
    </w:p>
    <w:p>
      <w:pPr>
        <w:pStyle w:val="ListBullet"/>
      </w:pPr>
      <w:r>
        <w:t xml:space="preserve">A </w:t>
      </w:r>
      <w:r>
        <w:rPr>
          <w:b/>
        </w:rPr>
        <w:t>"Send to Client"</w:t>
      </w:r>
      <w:r>
        <w:t xml:space="preserve"> or </w:t>
      </w:r>
      <w:r>
        <w:rPr>
          <w:b/>
        </w:rPr>
        <w:t>"Copy Payment Link"</w:t>
      </w:r>
      <w:r>
        <w:t xml:space="preserve"> button on the invoice row</w:t>
      </w:r>
    </w:p>
    <w:p>
      <w:pPr>
        <w:pStyle w:val="ListBullet"/>
      </w:pPr>
      <w:r>
        <w:t>Or look in the invoice edit modal for a payment URL field</w:t>
      </w:r>
    </w:p>
    <w:p>
      <w:r>
        <w:t>The link looks like: `https://buildersstream.online/pay/[unique-token]`</w:t>
      </w:r>
    </w:p>
    <w:p>
      <w:r>
        <w:rPr>
          <w:b/>
          <w:color w:val="374A6B"/>
          <w:sz w:val="26"/>
        </w:rPr>
        <w:t>Step 3 — Test the Client Portal</w:t>
      </w:r>
    </w:p>
    <w:p>
      <w:pPr>
        <w:pStyle w:val="ListNumber"/>
      </w:pPr>
      <w:r>
        <w:t>Copy the payment link.</w:t>
      </w:r>
    </w:p>
    <w:p>
      <w:pPr>
        <w:pStyle w:val="ListNumber"/>
      </w:pPr>
      <w:r>
        <w:t xml:space="preserve">Open it in a </w:t>
      </w:r>
      <w:r>
        <w:rPr>
          <w:b/>
        </w:rPr>
        <w:t>new private/incognito browser window</w:t>
      </w:r>
      <w:r>
        <w:t xml:space="preserve"> (so you're not logged in as admin).</w:t>
      </w:r>
    </w:p>
    <w:p>
      <w:r/>
      <w:r>
        <w:rPr>
          <w:b/>
        </w:rPr>
        <w:t>✅ You should see:</w:t>
      </w:r>
      <w:r>
        <w:t xml:space="preserve"> A clean invoice page showing:</w:t>
      </w:r>
    </w:p>
    <w:p>
      <w:pPr>
        <w:pStyle w:val="ListBullet"/>
      </w:pPr>
      <w:r>
        <w:t>Company logo and name (BuilderStream or your org's branding)</w:t>
      </w:r>
    </w:p>
    <w:p>
      <w:pPr>
        <w:pStyle w:val="ListBullet"/>
      </w:pPr>
      <w:r>
        <w:t>Invoice number</w:t>
      </w:r>
    </w:p>
    <w:p>
      <w:pPr>
        <w:pStyle w:val="ListBullet"/>
      </w:pPr>
      <w:r>
        <w:t>Project name: Master Bath Remodel – Johnson</w:t>
      </w:r>
    </w:p>
    <w:p>
      <w:pPr>
        <w:pStyle w:val="ListBullet"/>
      </w:pPr>
      <w:r>
        <w:t>Client name: Mike Johnson / Johnson Renovations</w:t>
      </w:r>
    </w:p>
    <w:p>
      <w:pPr>
        <w:pStyle w:val="ListBullet"/>
      </w:pPr>
      <w:r>
        <w:t>Line items with amounts</w:t>
      </w:r>
    </w:p>
    <w:p>
      <w:pPr>
        <w:pStyle w:val="ListBullet"/>
      </w:pPr>
      <w:r/>
      <w:r>
        <w:rPr>
          <w:b/>
        </w:rPr>
        <w:t>Total Due: $29,650.00</w:t>
      </w:r>
      <w:r/>
    </w:p>
    <w:p>
      <w:pPr>
        <w:pStyle w:val="ListBullet"/>
      </w:pPr>
      <w:r>
        <w:t xml:space="preserve">A </w:t>
      </w:r>
      <w:r>
        <w:rPr>
          <w:b/>
        </w:rPr>
        <w:t>"Pay Now"</w:t>
      </w:r>
      <w:r>
        <w:t xml:space="preserve"> button (powered by Stripe)</w:t>
      </w:r>
    </w:p>
    <w:p>
      <w:pPr>
        <w:ind w:left="576"/>
      </w:pPr>
      <w:r>
        <w:rPr>
          <w:i/>
          <w:color w:val="4B5563"/>
        </w:rPr>
        <w:t>**Note:** In the test environment with a dummy Stripe key, clicking "Pay Now" will open Stripe's test payment form. Use Stripe test card **4242 4242 4242 4242**, any future expiry, any CVC.</w:t>
      </w:r>
    </w:p>
    <w:p>
      <w:r>
        <w:rPr>
          <w:b/>
          <w:color w:val="374A6B"/>
          <w:sz w:val="26"/>
        </w:rPr>
        <w:t>Step 4 — Simulate a Payment (Test Card)</w:t>
      </w:r>
    </w:p>
    <w:p>
      <w:r>
        <w:t>If the Stripe integration is active in test mode:</w:t>
      </w:r>
    </w:p>
    <w:p>
      <w:pPr>
        <w:pStyle w:val="ListNumber"/>
      </w:pPr>
      <w:r>
        <w:t xml:space="preserve">On the payment portal page, click </w:t>
      </w:r>
      <w:r>
        <w:rPr>
          <w:b/>
        </w:rPr>
        <w:t>Pay Now</w:t>
      </w:r>
      <w:r>
        <w:t>.</w:t>
      </w:r>
    </w:p>
    <w:p>
      <w:pPr>
        <w:pStyle w:val="ListNumber"/>
      </w:pPr>
      <w:r>
        <w:t>Enter Stripe test card: `4242 4242 4242 4242`</w:t>
      </w:r>
    </w:p>
    <w:p>
      <w:pPr>
        <w:pStyle w:val="ListNumber"/>
      </w:pPr>
      <w:r>
        <w:t>Expiry: `12/29` (any future date)</w:t>
      </w:r>
    </w:p>
    <w:p>
      <w:pPr>
        <w:pStyle w:val="ListNumber"/>
      </w:pPr>
      <w:r>
        <w:t>CVC: `424`</w:t>
      </w:r>
    </w:p>
    <w:p>
      <w:pPr>
        <w:pStyle w:val="ListNumber"/>
      </w:pPr>
      <w:r>
        <w:t>Name: `Mike Johnson`</w:t>
      </w:r>
    </w:p>
    <w:p>
      <w:pPr>
        <w:pStyle w:val="ListNumber"/>
      </w:pPr>
      <w:r>
        <w:t xml:space="preserve">Click </w:t>
      </w:r>
      <w:r>
        <w:rPr>
          <w:b/>
        </w:rPr>
        <w:t>Pay</w:t>
      </w:r>
      <w:r>
        <w:t>.</w:t>
      </w:r>
    </w:p>
    <w:p>
      <w:r/>
      <w:r>
        <w:rPr>
          <w:b/>
        </w:rPr>
        <w:t>✅ Expected result:</w:t>
      </w:r>
      <w:r>
        <w:t xml:space="preserve"> Payment processes successfully. You'll see a "Payment confirmed" screen on the portal.</w:t>
      </w:r>
    </w:p>
    <w:p>
      <w:r>
        <w:t xml:space="preserve">Back in the admin app, the invoice status should automatically update to </w:t>
      </w:r>
      <w:r>
        <w:rPr>
          <w:b/>
        </w:rPr>
        <w:t>Paid</w:t>
      </w:r>
      <w:r>
        <w:t xml:space="preserve"> (this happens via a Stripe webhook).</w:t>
      </w:r>
    </w:p>
    <w:p>
      <w:r>
        <w:rPr>
          <w:color w:val="D1D5DB"/>
        </w:rPr>
        <w:t>────────────────────────────────────────────────────────────</w:t>
      </w:r>
    </w:p>
    <w:p>
      <w:r>
        <w:rPr>
          <w:b/>
          <w:color w:val="1E40AF"/>
          <w:sz w:val="32"/>
        </w:rPr>
        <w:t>Part C — Mark Invoice Paid Manually (If Stripe Not Configured)</w:t>
      </w:r>
    </w:p>
    <w:p>
      <w:r>
        <w:t>If Stripe test payments aren't working:</w:t>
      </w:r>
    </w:p>
    <w:p>
      <w:pPr>
        <w:pStyle w:val="ListNumber"/>
      </w:pPr>
      <w:r>
        <w:t>Go back to Financials → Invoices tab.</w:t>
      </w:r>
    </w:p>
    <w:p>
      <w:pPr>
        <w:pStyle w:val="ListNumber"/>
      </w:pPr>
      <w:r>
        <w:t>Hover over the final invoice row → Edit.</w:t>
      </w:r>
    </w:p>
    <w:p>
      <w:pPr>
        <w:pStyle w:val="ListNumber"/>
      </w:pPr>
      <w:r>
        <w:t xml:space="preserve">Change Status to </w:t>
      </w:r>
      <w:r>
        <w:rPr>
          <w:b/>
        </w:rPr>
        <w:t>Paid</w:t>
      </w:r>
      <w:r>
        <w:t>.</w:t>
      </w:r>
    </w:p>
    <w:p>
      <w:pPr>
        <w:pStyle w:val="ListNumber"/>
      </w:pPr>
      <w:r>
        <w:t>Save.</w:t>
      </w:r>
    </w:p>
    <w:p>
      <w:r/>
      <w:r>
        <w:rPr>
          <w:b/>
        </w:rPr>
        <w:t>✅ Result:</w:t>
      </w:r>
      <w:r>
        <w:t xml:space="preserve"> Invoice shows "Paid." </w:t>
      </w:r>
      <w:r>
        <w:rPr>
          <w:b/>
        </w:rPr>
        <w:t>Outstanding</w:t>
      </w:r>
      <w:r>
        <w:t xml:space="preserve"> KPI card decreases. </w:t>
      </w:r>
      <w:r>
        <w:rPr>
          <w:b/>
        </w:rPr>
        <w:t>Total Invoiced</w:t>
      </w:r>
      <w:r>
        <w:t xml:space="preserve"> is accurate.</w:t>
      </w:r>
    </w:p>
    <w:p>
      <w:r>
        <w:rPr>
          <w:color w:val="D1D5DB"/>
        </w:rPr>
        <w:t>────────────────────────────────────────────────────────────</w:t>
      </w:r>
    </w:p>
    <w:p>
      <w:r>
        <w:rPr>
          <w:b/>
          <w:color w:val="1E40AF"/>
          <w:sz w:val="32"/>
        </w:rPr>
        <w:t>Part D — Confirm All Invoices Are Paid</w:t>
      </w:r>
    </w:p>
    <w:p>
      <w:r>
        <w:t>Review Draw #1 as well:</w:t>
      </w:r>
    </w:p>
    <w:p>
      <w:pPr>
        <w:pStyle w:val="ListNumber"/>
      </w:pPr>
      <w:r>
        <w:t>Find the Draw #1 invoice (INV-2026-001 from Phase 13).</w:t>
      </w:r>
    </w:p>
    <w:p>
      <w:pPr>
        <w:pStyle w:val="ListNumber"/>
      </w:pPr>
      <w:r>
        <w:t xml:space="preserve">If it's still showing "Sent" status, mark it as </w:t>
      </w:r>
      <w:r>
        <w:rPr>
          <w:b/>
        </w:rPr>
        <w:t>Paid</w:t>
      </w:r>
      <w:r>
        <w:t xml:space="preserve"> (or simulate payment through the portal if a link is available).</w:t>
      </w:r>
    </w:p>
    <w:p>
      <w:r/>
      <w:r>
        <w:rPr>
          <w:b/>
        </w:rPr>
        <w:t>✅ Final financials check:</w:t>
      </w:r>
      <w:r/>
    </w:p>
    <w:p>
      <w:pPr>
        <w:pStyle w:val="ListBullet"/>
      </w:pPr>
      <w:r>
        <w:t>Total Invoiced: ~$45,400</w:t>
      </w:r>
    </w:p>
    <w:p>
      <w:pPr>
        <w:pStyle w:val="ListBullet"/>
      </w:pPr>
      <w:r>
        <w:t>Outstanding: $0</w:t>
      </w:r>
    </w:p>
    <w:p>
      <w:pPr>
        <w:pStyle w:val="ListBullet"/>
      </w:pPr>
      <w:r>
        <w:t>Overdue: $0</w:t>
      </w:r>
    </w:p>
    <w:p>
      <w:r>
        <w:rPr>
          <w:color w:val="D1D5DB"/>
        </w:rPr>
        <w:t>────────────────────────────────────────────────────────────</w:t>
      </w:r>
    </w:p>
    <w:p>
      <w:r>
        <w:rPr>
          <w:b/>
          <w:color w:val="1E40AF"/>
          <w:sz w:val="32"/>
        </w:rPr>
        <w:t>Verification Checklist</w:t>
      </w:r>
    </w:p>
    <w:p>
      <w:pPr>
        <w:pStyle w:val="ListBullet"/>
      </w:pPr>
      <w:r>
        <w:t>[ ] Final invoice exists with total $29,650</w:t>
      </w:r>
    </w:p>
    <w:p>
      <w:pPr>
        <w:pStyle w:val="ListBullet"/>
      </w:pPr>
      <w:r>
        <w:t>[ ] Invoice status is "Paid" (via portal or manual update)</w:t>
      </w:r>
    </w:p>
    <w:p>
      <w:pPr>
        <w:pStyle w:val="ListBullet"/>
      </w:pPr>
      <w:r>
        <w:t xml:space="preserve">[ ] </w:t>
      </w:r>
      <w:r>
        <w:rPr>
          <w:b/>
        </w:rPr>
        <w:t>Outstanding</w:t>
      </w:r>
      <w:r>
        <w:t xml:space="preserve"> KPI card shows $0</w:t>
      </w:r>
    </w:p>
    <w:p>
      <w:pPr>
        <w:pStyle w:val="ListBullet"/>
      </w:pPr>
      <w:r>
        <w:t xml:space="preserve">[ ] </w:t>
      </w:r>
      <w:r>
        <w:rPr>
          <w:b/>
        </w:rPr>
        <w:t>Overdue</w:t>
      </w:r>
      <w:r>
        <w:t xml:space="preserve"> KPI card shows $0</w:t>
      </w:r>
    </w:p>
    <w:p>
      <w:pPr>
        <w:pStyle w:val="ListBullet"/>
      </w:pPr>
      <w:r>
        <w:t>[ ] Client payment portal page loads correctly from the payment link</w:t>
      </w:r>
    </w:p>
    <w:p>
      <w:pPr>
        <w:pStyle w:val="ListBullet"/>
      </w:pPr>
      <w:r>
        <w:t>[ ] Portal shows invoice details without requiring login</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Payment portal link not visible</w:t>
            </w:r>
          </w:p>
        </w:tc>
        <w:tc>
          <w:tcPr>
            <w:tcW w:type="dxa" w:w="4320"/>
          </w:tcPr>
          <w:p>
            <w:r>
              <w:t>Look for a "Copy Link" or share button on the invoice row; if missing, the feature may use a direct URL format like `/pay/[invoice-id]`</w:t>
            </w:r>
          </w:p>
        </w:tc>
      </w:tr>
      <w:tr>
        <w:tc>
          <w:tcPr>
            <w:tcW w:type="dxa" w:w="4320"/>
          </w:tcPr>
          <w:p>
            <w:r>
              <w:t>Stripe checkout doesn't load</w:t>
            </w:r>
          </w:p>
        </w:tc>
        <w:tc>
          <w:tcPr>
            <w:tcW w:type="dxa" w:w="4320"/>
          </w:tcPr>
          <w:p>
            <w:r>
              <w:t>The Stripe key in the environment may be a placeholder — mark the invoice Paid manually</w:t>
            </w:r>
          </w:p>
        </w:tc>
      </w:tr>
      <w:tr>
        <w:tc>
          <w:tcPr>
            <w:tcW w:type="dxa" w:w="4320"/>
          </w:tcPr>
          <w:p>
            <w:r>
              <w:t>Invoice stays "Sent" after portal payment</w:t>
            </w:r>
          </w:p>
        </w:tc>
        <w:tc>
          <w:tcPr>
            <w:tcW w:type="dxa" w:w="4320"/>
          </w:tcPr>
          <w:p>
            <w:r>
              <w:t>Stripe webhook may not be configured — mark Paid manually after testing the portal UI</w:t>
            </w:r>
          </w:p>
        </w:tc>
      </w:tr>
      <w:tr>
        <w:tc>
          <w:tcPr>
            <w:tcW w:type="dxa" w:w="4320"/>
          </w:tcPr>
          <w:p>
            <w:r>
              <w:t>Payment portal shows "Invalid or expired link"</w:t>
            </w:r>
          </w:p>
        </w:tc>
        <w:tc>
          <w:tcPr>
            <w:tcW w:type="dxa" w:w="4320"/>
          </w:tcPr>
          <w:p>
            <w:r>
              <w:t>The invoice token may have expired or the link was constructed incorrectly</w:t>
            </w:r>
          </w:p>
        </w:tc>
      </w:tr>
    </w:tbl>
    <w:p/>
    <w:p>
      <w:r>
        <w:rPr>
          <w:color w:val="D1D5DB"/>
        </w:rPr>
        <w:t>────────────────────────────────────────────────────────────</w:t>
      </w:r>
    </w:p>
    <w:p>
      <w:r>
        <w:rPr>
          <w:b/>
          <w:color w:val="1E40AF"/>
          <w:sz w:val="32"/>
        </w:rPr>
        <w:t>What Comes Next</w:t>
      </w:r>
    </w:p>
    <w:p>
      <w:r>
        <w:t>The project is paid and complete. Now handle the post-project items: register the workmanship warranty, add any service requests that come in during the warranty period, and run the payroll for the project.</w:t>
      </w:r>
    </w:p>
    <w:p>
      <w:r>
        <w:t xml:space="preserve">→ Continue to: </w:t>
      </w:r>
      <w:r>
        <w:rPr>
          <w:b/>
        </w:rPr>
        <w:t>14-post-project.md</w:t>
      </w:r>
      <w:r/>
    </w:p>
    <w:p>
      <w:r>
        <w:br w:type="page"/>
      </w:r>
    </w:p>
    <w:p>
      <w:r>
        <w:rPr>
          <w:b/>
          <w:color w:val="1E40AF"/>
          <w:sz w:val="44"/>
        </w:rPr>
        <w:t>Phase 16: Post-Project — Warranties, Service &amp; Payroll</w:t>
      </w:r>
    </w:p>
    <w:p>
      <w:r/>
      <w:r>
        <w:rPr>
          <w:b/>
        </w:rPr>
        <w:t>Time required:</w:t>
      </w:r>
      <w:r>
        <w:t xml:space="preserve"> ~15 minutes</w:t>
      </w:r>
    </w:p>
    <w:p>
      <w:r/>
      <w:r>
        <w:rPr>
          <w:b/>
        </w:rPr>
        <w:t>Where you start:</w:t>
      </w:r>
      <w:r>
        <w:t xml:space="preserve"> Various sections</w:t>
      </w:r>
    </w:p>
    <w:p>
      <w:r/>
      <w:r>
        <w:rPr>
          <w:b/>
        </w:rPr>
        <w:t>Prerequisite:</w:t>
      </w:r>
      <w:r>
        <w:t xml:space="preserve"> Project is Paid / Complete</w:t>
      </w:r>
    </w:p>
    <w:p>
      <w:r/>
      <w:r>
        <w:rPr>
          <w:b/>
        </w:rPr>
        <w:t>Goal:</w:t>
      </w:r>
      <w:r>
        <w:t xml:space="preserve"> Register a workmanship warranty, handle a service request from the client, and run payroll for the project workers.</w:t>
      </w:r>
    </w:p>
    <w:p>
      <w:r>
        <w:rPr>
          <w:color w:val="D1D5DB"/>
        </w:rPr>
        <w:t>────────────────────────────────────────────────────────────</w:t>
      </w:r>
    </w:p>
    <w:p>
      <w:r>
        <w:rPr>
          <w:b/>
          <w:color w:val="1E40AF"/>
          <w:sz w:val="32"/>
        </w:rPr>
        <w:t>Why This Step Matters</w:t>
      </w:r>
    </w:p>
    <w:p>
      <w:r>
        <w:t>The job doesn't end when the check clears. Warranties protect the client and define your liability period. Service requests during the warranty period need to be tracked so they don't fall through the cracks. And your crew needs to be paid — the payroll run pulls from approved time entries and calculates wages automatically.</w:t>
      </w:r>
    </w:p>
    <w:p>
      <w:r>
        <w:rPr>
          <w:color w:val="D1D5DB"/>
        </w:rPr>
        <w:t>────────────────────────────────────────────────────────────</w:t>
      </w:r>
    </w:p>
    <w:p>
      <w:r>
        <w:rPr>
          <w:b/>
          <w:color w:val="1E40AF"/>
          <w:sz w:val="32"/>
        </w:rPr>
        <w:t>Part A — Register a Workmanship Warranty</w:t>
      </w:r>
    </w:p>
    <w:p>
      <w:r>
        <w:rPr>
          <w:b/>
          <w:color w:val="374A6B"/>
          <w:sz w:val="26"/>
        </w:rPr>
        <w:t>Step 1 — Navigate to Service</w:t>
      </w:r>
    </w:p>
    <w:p>
      <w:pPr>
        <w:pStyle w:val="ListNumber"/>
      </w:pPr>
      <w:r>
        <w:t xml:space="preserve">In the left sidebar, click </w:t>
      </w:r>
      <w:r>
        <w:rPr>
          <w:b/>
        </w:rPr>
        <w:t>Operations</w:t>
      </w:r>
      <w:r>
        <w:t>.</w:t>
      </w:r>
    </w:p>
    <w:p>
      <w:pPr>
        <w:pStyle w:val="ListNumber"/>
      </w:pPr>
      <w:r>
        <w:t xml:space="preserve">In the sub-nav bar at the top, click </w:t>
      </w:r>
      <w:r>
        <w:rPr>
          <w:b/>
        </w:rPr>
        <w:t>Service</w:t>
      </w:r>
      <w:r>
        <w:t>.</w:t>
      </w:r>
    </w:p>
    <w:p>
      <w:r/>
      <w:r>
        <w:rPr>
          <w:b/>
        </w:rPr>
        <w:t>✅ You should see:</w:t>
      </w:r>
      <w:r>
        <w:t xml:space="preserve"> Three tabs: </w:t>
      </w:r>
      <w:r>
        <w:rPr>
          <w:b/>
        </w:rPr>
        <w:t>Service Requests</w:t>
      </w:r>
      <w:r>
        <w:t xml:space="preserve">, </w:t>
      </w:r>
      <w:r>
        <w:rPr>
          <w:b/>
        </w:rPr>
        <w:t>Warranties</w:t>
      </w:r>
      <w:r>
        <w:t xml:space="preserve">, </w:t>
      </w:r>
      <w:r>
        <w:rPr>
          <w:b/>
        </w:rPr>
        <w:t>Warranty Claims</w:t>
      </w:r>
      <w:r>
        <w:t xml:space="preserve"> and four KPI cards: Open Requests, High Priority, Active Warranties, Open Claims.</w:t>
      </w:r>
    </w:p>
    <w:p>
      <w:r>
        <w:rPr>
          <w:b/>
          <w:color w:val="374A6B"/>
          <w:sz w:val="26"/>
        </w:rPr>
        <w:t>Step 2 — Go to Warranties Tab</w:t>
      </w:r>
    </w:p>
    <w:p>
      <w:pPr>
        <w:pStyle w:val="ListNumber"/>
      </w:pPr>
      <w:r>
        <w:t xml:space="preserve">Click the </w:t>
      </w:r>
      <w:r>
        <w:rPr>
          <w:b/>
        </w:rPr>
        <w:t>Warranties</w:t>
      </w:r>
      <w:r>
        <w:t xml:space="preserve"> tab.</w:t>
      </w:r>
    </w:p>
    <w:p>
      <w:r>
        <w:rPr>
          <w:b/>
          <w:color w:val="374A6B"/>
          <w:sz w:val="26"/>
        </w:rPr>
        <w:t>Step 3 — Create a New Warranty</w:t>
      </w:r>
    </w:p>
    <w:p>
      <w:pPr>
        <w:pStyle w:val="ListNumber"/>
      </w:pPr>
      <w:r>
        <w:t xml:space="preserve">Click </w:t>
      </w:r>
      <w:r>
        <w:rPr>
          <w:b/>
        </w:rPr>
        <w:t>+ New Warranty</w:t>
      </w:r>
      <w:r>
        <w:t>.</w:t>
      </w:r>
    </w:p>
    <w:p>
      <w:r/>
      <w:r>
        <w:rPr>
          <w:b/>
        </w:rPr>
        <w:t>✅ You should see:</w:t>
      </w:r>
      <w:r>
        <w:t xml:space="preserve"> A modal titled </w:t>
      </w:r>
      <w:r>
        <w:rPr>
          <w:b/>
        </w:rPr>
        <w:t>"New Warranty"</w:t>
      </w:r>
      <w:r>
        <w:t>.</w:t>
      </w:r>
    </w:p>
    <w:p>
      <w:r>
        <w:rPr>
          <w:b/>
          <w:color w:val="374A6B"/>
          <w:sz w:val="26"/>
        </w:rPr>
        <w:t>Step 4 — Fill In Warranty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Item Description *</w:t>
            </w:r>
          </w:p>
        </w:tc>
        <w:tc>
          <w:tcPr>
            <w:tcW w:type="dxa" w:w="4320"/>
          </w:tcPr>
          <w:p>
            <w:r>
              <w:t>Workmanship warranty — master bathroom tile, plumbing, and fixtures</w:t>
            </w:r>
          </w:p>
        </w:tc>
      </w:tr>
      <w:tr>
        <w:tc>
          <w:tcPr>
            <w:tcW w:type="dxa" w:w="4320"/>
          </w:tcPr>
          <w:p>
            <w:r>
              <w:t>Warranty Type</w:t>
            </w:r>
          </w:p>
        </w:tc>
        <w:tc>
          <w:tcPr>
            <w:tcW w:type="dxa" w:w="4320"/>
          </w:tcPr>
          <w:p>
            <w:r>
              <w:t>Workmanship</w:t>
            </w:r>
          </w:p>
        </w:tc>
      </w:tr>
      <w:tr>
        <w:tc>
          <w:tcPr>
            <w:tcW w:type="dxa" w:w="4320"/>
          </w:tcPr>
          <w:p>
            <w:r>
              <w:t>Status</w:t>
            </w:r>
          </w:p>
        </w:tc>
        <w:tc>
          <w:tcPr>
            <w:tcW w:type="dxa" w:w="4320"/>
          </w:tcPr>
          <w:p>
            <w:r>
              <w:t>Active</w:t>
            </w:r>
          </w:p>
        </w:tc>
      </w:tr>
      <w:tr>
        <w:tc>
          <w:tcPr>
            <w:tcW w:type="dxa" w:w="4320"/>
          </w:tcPr>
          <w:p>
            <w:r>
              <w:t>Project</w:t>
            </w:r>
          </w:p>
        </w:tc>
        <w:tc>
          <w:tcPr>
            <w:tcW w:type="dxa" w:w="4320"/>
          </w:tcPr>
          <w:p>
            <w:r>
              <w:t>Master Bath Remodel – Johnson</w:t>
            </w:r>
          </w:p>
        </w:tc>
      </w:tr>
      <w:tr>
        <w:tc>
          <w:tcPr>
            <w:tcW w:type="dxa" w:w="4320"/>
          </w:tcPr>
          <w:p>
            <w:r>
              <w:t>Provider</w:t>
            </w:r>
          </w:p>
        </w:tc>
        <w:tc>
          <w:tcPr>
            <w:tcW w:type="dxa" w:w="4320"/>
          </w:tcPr>
          <w:p>
            <w:r>
              <w:t>(your company name)</w:t>
            </w:r>
          </w:p>
        </w:tc>
      </w:tr>
      <w:tr>
        <w:tc>
          <w:tcPr>
            <w:tcW w:type="dxa" w:w="4320"/>
          </w:tcPr>
          <w:p>
            <w:r>
              <w:t>Start Date *</w:t>
            </w:r>
          </w:p>
        </w:tc>
        <w:tc>
          <w:tcPr>
            <w:tcW w:type="dxa" w:w="4320"/>
          </w:tcPr>
          <w:p>
            <w:r>
              <w:t>(today — project completion date)</w:t>
            </w:r>
          </w:p>
        </w:tc>
      </w:tr>
      <w:tr>
        <w:tc>
          <w:tcPr>
            <w:tcW w:type="dxa" w:w="4320"/>
          </w:tcPr>
          <w:p>
            <w:r>
              <w:t>Expiry Date *</w:t>
            </w:r>
          </w:p>
        </w:tc>
        <w:tc>
          <w:tcPr>
            <w:tcW w:type="dxa" w:w="4320"/>
          </w:tcPr>
          <w:p>
            <w:r>
              <w:t>(today + 1 year)</w:t>
            </w:r>
          </w:p>
        </w:tc>
      </w:tr>
    </w:tbl>
    <w:p/>
    <w:p>
      <w:r>
        <w:rPr>
          <w:b/>
          <w:color w:val="374A6B"/>
          <w:sz w:val="26"/>
        </w:rPr>
        <w:t>Step 5 — Save</w:t>
      </w:r>
    </w:p>
    <w:p>
      <w:pPr>
        <w:pStyle w:val="ListNumber"/>
      </w:pPr>
      <w:r>
        <w:t xml:space="preserve">Click </w:t>
      </w:r>
      <w:r>
        <w:rPr>
          <w:b/>
        </w:rPr>
        <w:t>Create Warranty</w:t>
      </w:r>
      <w:r>
        <w:t>.</w:t>
      </w:r>
    </w:p>
    <w:p>
      <w:r/>
      <w:r>
        <w:rPr>
          <w:b/>
        </w:rPr>
        <w:t>✅ Result:</w:t>
      </w:r>
      <w:r>
        <w:t xml:space="preserve"> Warranty appears in the warranties table. </w:t>
      </w:r>
      <w:r>
        <w:rPr>
          <w:b/>
        </w:rPr>
        <w:t>Active Warranties</w:t>
      </w:r>
      <w:r>
        <w:t xml:space="preserve"> KPI card increases. Expiry date is clearly visible so you'll know when it lapses.</w:t>
      </w:r>
    </w:p>
    <w:p>
      <w:r>
        <w:rPr>
          <w:color w:val="D1D5DB"/>
        </w:rPr>
        <w:t>────────────────────────────────────────────────────────────</w:t>
      </w:r>
    </w:p>
    <w:p>
      <w:r>
        <w:rPr>
          <w:b/>
          <w:color w:val="1E40AF"/>
          <w:sz w:val="32"/>
        </w:rPr>
        <w:t>Part B — Handle a Service Request (Warranty Claim)</w:t>
      </w:r>
    </w:p>
    <w:p>
      <w:r>
        <w:rPr>
          <w:b/>
          <w:color w:val="374A6B"/>
          <w:sz w:val="26"/>
        </w:rPr>
        <w:t>Scenario</w:t>
      </w:r>
    </w:p>
    <w:p>
      <w:r>
        <w:t>Two weeks after project completion, Mike Johnson calls. One of the grout lines in the shower is cracking. This is a warranty issue — you need to track and resolve it.</w:t>
      </w:r>
    </w:p>
    <w:p>
      <w:r>
        <w:rPr>
          <w:b/>
          <w:color w:val="374A6B"/>
          <w:sz w:val="26"/>
        </w:rPr>
        <w:t>Step 1 — Create a Service Request</w:t>
      </w:r>
    </w:p>
    <w:p>
      <w:pPr>
        <w:pStyle w:val="ListNumber"/>
      </w:pPr>
      <w:r>
        <w:t xml:space="preserve">Click the </w:t>
      </w:r>
      <w:r>
        <w:rPr>
          <w:b/>
        </w:rPr>
        <w:t>Service Requests</w:t>
      </w:r>
      <w:r>
        <w:t xml:space="preserve"> tab.</w:t>
      </w:r>
    </w:p>
    <w:p>
      <w:pPr>
        <w:pStyle w:val="ListNumber"/>
      </w:pPr>
      <w:r>
        <w:t xml:space="preserve">Click </w:t>
      </w:r>
      <w:r>
        <w:rPr>
          <w:b/>
        </w:rPr>
        <w:t>+ New Request</w:t>
      </w:r>
      <w:r>
        <w:t>.</w:t>
      </w:r>
    </w:p>
    <w:p>
      <w:r/>
      <w:r>
        <w:rPr>
          <w:b/>
        </w:rPr>
        <w:t>✅ You should see:</w:t>
      </w:r>
      <w:r>
        <w:t xml:space="preserve"> A modal titled </w:t>
      </w:r>
      <w:r>
        <w:rPr>
          <w:b/>
        </w:rPr>
        <w:t>"New Service Request"</w:t>
      </w:r>
      <w:r>
        <w:t>.</w:t>
      </w:r>
    </w:p>
    <w:p>
      <w:r>
        <w:rPr>
          <w:b/>
          <w:color w:val="374A6B"/>
          <w:sz w:val="26"/>
        </w:rPr>
        <w:t>Step 2 — Fill In the Request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Title *</w:t>
            </w:r>
          </w:p>
        </w:tc>
        <w:tc>
          <w:tcPr>
            <w:tcW w:type="dxa" w:w="4320"/>
          </w:tcPr>
          <w:p>
            <w:r>
              <w:t>Grout cracking — master bath shower (warranty)</w:t>
            </w:r>
          </w:p>
        </w:tc>
      </w:tr>
      <w:tr>
        <w:tc>
          <w:tcPr>
            <w:tcW w:type="dxa" w:w="4320"/>
          </w:tcPr>
          <w:p>
            <w:r>
              <w:t>Description</w:t>
            </w:r>
          </w:p>
        </w:tc>
        <w:tc>
          <w:tcPr>
            <w:tcW w:type="dxa" w:w="4320"/>
          </w:tcPr>
          <w:p>
            <w:r>
              <w:t>Client reports a 4" crack developing in the grout joint between the shower niche and the adjacent wall tile. Appeared 2 weeks after project completion. Possible cause: minor substrate movement. Warranty repair required.</w:t>
            </w:r>
          </w:p>
        </w:tc>
      </w:tr>
      <w:tr>
        <w:tc>
          <w:tcPr>
            <w:tcW w:type="dxa" w:w="4320"/>
          </w:tcPr>
          <w:p>
            <w:r>
              <w:t>Priority</w:t>
            </w:r>
          </w:p>
        </w:tc>
        <w:tc>
          <w:tcPr>
            <w:tcW w:type="dxa" w:w="4320"/>
          </w:tcPr>
          <w:p>
            <w:r>
              <w:t>Medium</w:t>
            </w:r>
          </w:p>
        </w:tc>
      </w:tr>
      <w:tr>
        <w:tc>
          <w:tcPr>
            <w:tcW w:type="dxa" w:w="4320"/>
          </w:tcPr>
          <w:p>
            <w:r>
              <w:t>Status</w:t>
            </w:r>
          </w:p>
        </w:tc>
        <w:tc>
          <w:tcPr>
            <w:tcW w:type="dxa" w:w="4320"/>
          </w:tcPr>
          <w:p>
            <w:r>
              <w:t>New</w:t>
            </w:r>
          </w:p>
        </w:tc>
      </w:tr>
      <w:tr>
        <w:tc>
          <w:tcPr>
            <w:tcW w:type="dxa" w:w="4320"/>
          </w:tcPr>
          <w:p>
            <w:r>
              <w:t>Project</w:t>
            </w:r>
          </w:p>
        </w:tc>
        <w:tc>
          <w:tcPr>
            <w:tcW w:type="dxa" w:w="4320"/>
          </w:tcPr>
          <w:p>
            <w:r>
              <w:t>Master Bath Remodel – Johnson</w:t>
            </w:r>
          </w:p>
        </w:tc>
      </w:tr>
      <w:tr>
        <w:tc>
          <w:tcPr>
            <w:tcW w:type="dxa" w:w="4320"/>
          </w:tcPr>
          <w:p>
            <w:r>
              <w:t>Scheduled Date</w:t>
            </w:r>
          </w:p>
        </w:tc>
        <w:tc>
          <w:tcPr>
            <w:tcW w:type="dxa" w:w="4320"/>
          </w:tcPr>
          <w:p>
            <w:r>
              <w:t>(three days from today)</w:t>
            </w:r>
          </w:p>
        </w:tc>
      </w:tr>
      <w:tr>
        <w:tc>
          <w:tcPr>
            <w:tcW w:type="dxa" w:w="4320"/>
          </w:tcPr>
          <w:p>
            <w:r>
              <w:t>Est. Hours</w:t>
            </w:r>
          </w:p>
        </w:tc>
        <w:tc>
          <w:tcPr>
            <w:tcW w:type="dxa" w:w="4320"/>
          </w:tcPr>
          <w:p>
            <w:r>
              <w:t>2</w:t>
            </w:r>
          </w:p>
        </w:tc>
      </w:tr>
    </w:tbl>
    <w:p/>
    <w:p>
      <w:r>
        <w:rPr>
          <w:b/>
          <w:color w:val="374A6B"/>
          <w:sz w:val="26"/>
        </w:rPr>
        <w:t>Step 3 — Save</w:t>
      </w:r>
    </w:p>
    <w:p>
      <w:pPr>
        <w:pStyle w:val="ListNumber"/>
      </w:pPr>
      <w:r>
        <w:t xml:space="preserve">Click </w:t>
      </w:r>
      <w:r>
        <w:rPr>
          <w:b/>
        </w:rPr>
        <w:t>Create Request</w:t>
      </w:r>
      <w:r>
        <w:t>.</w:t>
      </w:r>
    </w:p>
    <w:p>
      <w:r/>
      <w:r>
        <w:rPr>
          <w:b/>
        </w:rPr>
        <w:t>✅ Result:</w:t>
      </w:r>
      <w:r>
        <w:t xml:space="preserve"> Service request appears with an auto-generated request number. </w:t>
      </w:r>
      <w:r>
        <w:rPr>
          <w:b/>
        </w:rPr>
        <w:t>Open Requests</w:t>
      </w:r>
      <w:r>
        <w:t xml:space="preserve"> KPI card increases.</w:t>
      </w:r>
    </w:p>
    <w:p>
      <w:r>
        <w:rPr>
          <w:b/>
          <w:color w:val="374A6B"/>
          <w:sz w:val="26"/>
        </w:rPr>
        <w:t>Step 4 — Resolve the Service Request</w:t>
      </w:r>
    </w:p>
    <w:p>
      <w:r>
        <w:t>After the repair is made:</w:t>
      </w:r>
    </w:p>
    <w:p>
      <w:pPr>
        <w:pStyle w:val="ListNumber"/>
      </w:pPr>
      <w:r>
        <w:t>Hover → Edit the service request.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Status</w:t>
            </w:r>
          </w:p>
        </w:tc>
        <w:tc>
          <w:tcPr>
            <w:tcW w:type="dxa" w:w="4320"/>
          </w:tcPr>
          <w:p>
            <w:r>
              <w:t>Completed</w:t>
            </w:r>
          </w:p>
        </w:tc>
      </w:tr>
    </w:tbl>
    <w:p/>
    <w:p>
      <w:pPr>
        <w:pStyle w:val="ListNumber"/>
      </w:pPr>
      <w:r>
        <w:t>Save.</w:t>
      </w:r>
    </w:p>
    <w:p>
      <w:r/>
      <w:r>
        <w:rPr>
          <w:b/>
        </w:rPr>
        <w:t>✅ Result:</w:t>
      </w:r>
      <w:r>
        <w:t xml:space="preserve"> Service request status shows "Completed." </w:t>
      </w:r>
      <w:r>
        <w:rPr>
          <w:b/>
        </w:rPr>
        <w:t>Open Requests</w:t>
      </w:r>
      <w:r>
        <w:t xml:space="preserve"> KPI card decreases.</w:t>
      </w:r>
    </w:p>
    <w:p>
      <w:r>
        <w:rPr>
          <w:color w:val="D1D5DB"/>
        </w:rPr>
        <w:t>────────────────────────────────────────────────────────────</w:t>
      </w:r>
    </w:p>
    <w:p>
      <w:r>
        <w:rPr>
          <w:b/>
          <w:color w:val="1E40AF"/>
          <w:sz w:val="32"/>
        </w:rPr>
        <w:t>Part C — Run Payroll for the Project</w:t>
      </w:r>
    </w:p>
    <w:p>
      <w:r>
        <w:rPr>
          <w:b/>
          <w:color w:val="374A6B"/>
          <w:sz w:val="26"/>
        </w:rPr>
        <w:t>Step 1 — Navigate to Payroll</w:t>
      </w:r>
    </w:p>
    <w:p>
      <w:pPr>
        <w:pStyle w:val="ListNumber"/>
      </w:pPr>
      <w:r>
        <w:t xml:space="preserve">In the left sidebar, click </w:t>
      </w:r>
      <w:r>
        <w:rPr>
          <w:b/>
        </w:rPr>
        <w:t>Finance &amp; HR</w:t>
      </w:r>
      <w:r>
        <w:t>.</w:t>
      </w:r>
    </w:p>
    <w:p>
      <w:pPr>
        <w:pStyle w:val="ListNumber"/>
      </w:pPr>
      <w:r>
        <w:t xml:space="preserve">In the sub-nav bar, click </w:t>
      </w:r>
      <w:r>
        <w:rPr>
          <w:b/>
        </w:rPr>
        <w:t>Payroll</w:t>
      </w:r>
      <w:r>
        <w:t>.</w:t>
      </w:r>
    </w:p>
    <w:p>
      <w:r/>
      <w:r>
        <w:rPr>
          <w:b/>
        </w:rPr>
        <w:t>✅ You should see:</w:t>
      </w:r>
      <w:r>
        <w:t xml:space="preserve"> Four tabs: </w:t>
      </w:r>
      <w:r>
        <w:rPr>
          <w:b/>
        </w:rPr>
        <w:t>Pay Runs</w:t>
      </w:r>
      <w:r>
        <w:t xml:space="preserve">, </w:t>
      </w:r>
      <w:r>
        <w:rPr>
          <w:b/>
        </w:rPr>
        <w:t>Certified Payroll</w:t>
      </w:r>
      <w:r>
        <w:t xml:space="preserve">, </w:t>
      </w:r>
      <w:r>
        <w:rPr>
          <w:b/>
        </w:rPr>
        <w:t>Employees &amp; Contractors</w:t>
      </w:r>
      <w:r>
        <w:t xml:space="preserve">, </w:t>
      </w:r>
      <w:r>
        <w:rPr>
          <w:b/>
        </w:rPr>
        <w:t>Workforce Summary</w:t>
      </w:r>
      <w:r>
        <w:t xml:space="preserve"> and four KPI cards: Active Employees, Contractors, Pending Pay Runs, Last Payroll Net.</w:t>
      </w:r>
    </w:p>
    <w:p>
      <w:r>
        <w:rPr>
          <w:b/>
          <w:color w:val="374A6B"/>
          <w:sz w:val="26"/>
        </w:rPr>
        <w:t>Step 2 — Verify Workers Exist</w:t>
      </w:r>
    </w:p>
    <w:p>
      <w:pPr>
        <w:pStyle w:val="ListNumber"/>
      </w:pPr>
      <w:r>
        <w:t xml:space="preserve">Click the </w:t>
      </w:r>
      <w:r>
        <w:rPr>
          <w:b/>
        </w:rPr>
        <w:t>Employees &amp; Contractors</w:t>
      </w:r>
      <w:r>
        <w:t xml:space="preserve"> tab.</w:t>
      </w:r>
    </w:p>
    <w:p>
      <w:pPr>
        <w:pStyle w:val="ListNumber"/>
      </w:pPr>
      <w:r>
        <w:t>Confirm the workers who logged time on this project appear in the list.</w:t>
      </w:r>
    </w:p>
    <w:p>
      <w:pPr>
        <w:pStyle w:val="ListNumber"/>
      </w:pPr>
      <w:r>
        <w:t xml:space="preserve">If no workers exist, click </w:t>
      </w:r>
      <w:r>
        <w:rPr>
          <w:b/>
        </w:rPr>
        <w:t>+ Add Employee / Contractor</w:t>
      </w:r>
      <w:r>
        <w:t xml:space="preserve"> and add one:</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First Name *</w:t>
            </w:r>
          </w:p>
        </w:tc>
        <w:tc>
          <w:tcPr>
            <w:tcW w:type="dxa" w:w="4320"/>
          </w:tcPr>
          <w:p>
            <w:r>
              <w:t>James</w:t>
            </w:r>
          </w:p>
        </w:tc>
      </w:tr>
      <w:tr>
        <w:tc>
          <w:tcPr>
            <w:tcW w:type="dxa" w:w="4320"/>
          </w:tcPr>
          <w:p>
            <w:r>
              <w:t>Last Name *</w:t>
            </w:r>
          </w:p>
        </w:tc>
        <w:tc>
          <w:tcPr>
            <w:tcW w:type="dxa" w:w="4320"/>
          </w:tcPr>
          <w:p>
            <w:r>
              <w:t>Rivera</w:t>
            </w:r>
          </w:p>
        </w:tc>
      </w:tr>
      <w:tr>
        <w:tc>
          <w:tcPr>
            <w:tcW w:type="dxa" w:w="4320"/>
          </w:tcPr>
          <w:p>
            <w:r>
              <w:t>Email</w:t>
            </w:r>
          </w:p>
        </w:tc>
        <w:tc>
          <w:tcPr>
            <w:tcW w:type="dxa" w:w="4320"/>
          </w:tcPr>
          <w:p>
            <w:r>
              <w:t>james.rivera@yourcompany.com</w:t>
            </w:r>
          </w:p>
        </w:tc>
      </w:tr>
      <w:tr>
        <w:tc>
          <w:tcPr>
            <w:tcW w:type="dxa" w:w="4320"/>
          </w:tcPr>
          <w:p>
            <w:r>
              <w:t>Phone</w:t>
            </w:r>
          </w:p>
        </w:tc>
        <w:tc>
          <w:tcPr>
            <w:tcW w:type="dxa" w:w="4320"/>
          </w:tcPr>
          <w:p>
            <w:r>
              <w:t>(555) 340-2200</w:t>
            </w:r>
          </w:p>
        </w:tc>
      </w:tr>
      <w:tr>
        <w:tc>
          <w:tcPr>
            <w:tcW w:type="dxa" w:w="4320"/>
          </w:tcPr>
          <w:p>
            <w:r>
              <w:t>Employment Type *</w:t>
            </w:r>
          </w:p>
        </w:tc>
        <w:tc>
          <w:tcPr>
            <w:tcW w:type="dxa" w:w="4320"/>
          </w:tcPr>
          <w:p>
            <w:r>
              <w:t>W-2 Full Time</w:t>
            </w:r>
          </w:p>
        </w:tc>
      </w:tr>
      <w:tr>
        <w:tc>
          <w:tcPr>
            <w:tcW w:type="dxa" w:w="4320"/>
          </w:tcPr>
          <w:p>
            <w:r>
              <w:t>Trade *</w:t>
            </w:r>
          </w:p>
        </w:tc>
        <w:tc>
          <w:tcPr>
            <w:tcW w:type="dxa" w:w="4320"/>
          </w:tcPr>
          <w:p>
            <w:r>
              <w:t>Finish Carpentry</w:t>
            </w:r>
          </w:p>
        </w:tc>
      </w:tr>
      <w:tr>
        <w:tc>
          <w:tcPr>
            <w:tcW w:type="dxa" w:w="4320"/>
          </w:tcPr>
          <w:p>
            <w:r>
              <w:t>Hire Date *</w:t>
            </w:r>
          </w:p>
        </w:tc>
        <w:tc>
          <w:tcPr>
            <w:tcW w:type="dxa" w:w="4320"/>
          </w:tcPr>
          <w:p>
            <w:r>
              <w:t>(one year ago)</w:t>
            </w:r>
          </w:p>
        </w:tc>
      </w:tr>
      <w:tr>
        <w:tc>
          <w:tcPr>
            <w:tcW w:type="dxa" w:w="4320"/>
          </w:tcPr>
          <w:p>
            <w:r>
              <w:t>Base Hourly Rate ($) *</w:t>
            </w:r>
          </w:p>
        </w:tc>
        <w:tc>
          <w:tcPr>
            <w:tcW w:type="dxa" w:w="4320"/>
          </w:tcPr>
          <w:p>
            <w:r>
              <w:t>32.50</w:t>
            </w:r>
          </w:p>
        </w:tc>
      </w:tr>
    </w:tbl>
    <w:p/>
    <w:p>
      <w:r>
        <w:t xml:space="preserve">Click </w:t>
      </w:r>
      <w:r>
        <w:rPr>
          <w:b/>
        </w:rPr>
        <w:t>Create Employee</w:t>
      </w:r>
      <w:r>
        <w:t>.</w:t>
      </w:r>
    </w:p>
    <w:p>
      <w:r>
        <w:rPr>
          <w:b/>
          <w:color w:val="374A6B"/>
          <w:sz w:val="26"/>
        </w:rPr>
        <w:t>Step 3 — Create a Pay Run</w:t>
      </w:r>
    </w:p>
    <w:p>
      <w:pPr>
        <w:pStyle w:val="ListNumber"/>
      </w:pPr>
      <w:r>
        <w:t xml:space="preserve">Click the </w:t>
      </w:r>
      <w:r>
        <w:rPr>
          <w:b/>
        </w:rPr>
        <w:t>Pay Runs</w:t>
      </w:r>
      <w:r>
        <w:t xml:space="preserve"> tab.</w:t>
      </w:r>
    </w:p>
    <w:p>
      <w:pPr>
        <w:pStyle w:val="ListNumber"/>
      </w:pPr>
      <w:r>
        <w:t xml:space="preserve">Click </w:t>
      </w:r>
      <w:r>
        <w:rPr>
          <w:b/>
        </w:rPr>
        <w:t>+ New Pay Run</w:t>
      </w:r>
      <w:r>
        <w:t>.</w:t>
      </w:r>
    </w:p>
    <w:p>
      <w:r/>
      <w:r>
        <w:rPr>
          <w:b/>
        </w:rPr>
        <w:t>✅ You should see:</w:t>
      </w:r>
      <w:r>
        <w:t xml:space="preserve"> A modal titled </w:t>
      </w:r>
      <w:r>
        <w:rPr>
          <w:b/>
        </w:rPr>
        <w:t>"New Pay Run"</w:t>
      </w:r>
      <w:r>
        <w:t xml:space="preserve"> with an info banner explaining that it will calculate wages for all approved time entries in the period.</w:t>
      </w:r>
    </w:p>
    <w:p>
      <w:r>
        <w:rPr>
          <w:b/>
          <w:color w:val="374A6B"/>
          <w:sz w:val="26"/>
        </w:rPr>
        <w:t>Step 4 — Fill In Pay Run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Period Start *</w:t>
            </w:r>
          </w:p>
        </w:tc>
        <w:tc>
          <w:tcPr>
            <w:tcW w:type="dxa" w:w="4320"/>
          </w:tcPr>
          <w:p>
            <w:r>
              <w:t>(Monday of the work week — e.g., last Monday)</w:t>
            </w:r>
          </w:p>
        </w:tc>
      </w:tr>
      <w:tr>
        <w:tc>
          <w:tcPr>
            <w:tcW w:type="dxa" w:w="4320"/>
          </w:tcPr>
          <w:p>
            <w:r>
              <w:t>Period End *</w:t>
            </w:r>
          </w:p>
        </w:tc>
        <w:tc>
          <w:tcPr>
            <w:tcW w:type="dxa" w:w="4320"/>
          </w:tcPr>
          <w:p>
            <w:r>
              <w:t>(Sunday of the work week — e.g., last Sunday)</w:t>
            </w:r>
          </w:p>
        </w:tc>
      </w:tr>
      <w:tr>
        <w:tc>
          <w:tcPr>
            <w:tcW w:type="dxa" w:w="4320"/>
          </w:tcPr>
          <w:p>
            <w:r>
              <w:t>Pay Date</w:t>
            </w:r>
          </w:p>
        </w:tc>
        <w:tc>
          <w:tcPr>
            <w:tcW w:type="dxa" w:w="4320"/>
          </w:tcPr>
          <w:p>
            <w:r>
              <w:t>(this Friday)</w:t>
            </w:r>
          </w:p>
        </w:tc>
      </w:tr>
    </w:tbl>
    <w:p/>
    <w:p>
      <w:r>
        <w:rPr>
          <w:b/>
          <w:color w:val="374A6B"/>
          <w:sz w:val="26"/>
        </w:rPr>
        <w:t>Step 5 — Create</w:t>
      </w:r>
    </w:p>
    <w:p>
      <w:pPr>
        <w:pStyle w:val="ListNumber"/>
      </w:pPr>
      <w:r>
        <w:t xml:space="preserve">Click </w:t>
      </w:r>
      <w:r>
        <w:rPr>
          <w:b/>
        </w:rPr>
        <w:t>Create Pay Run</w:t>
      </w:r>
      <w:r>
        <w:t>.</w:t>
      </w:r>
    </w:p>
    <w:p>
      <w:r/>
      <w:r>
        <w:rPr>
          <w:b/>
        </w:rPr>
        <w:t>✅ Result:</w:t>
      </w:r>
      <w:r>
        <w:t xml:space="preserve"> A new pay run appears in the table with status "Pending" showing the pay period dates, worker count, regular hours, overtime hours, and gross/net pay calculated from approved time entries.</w:t>
      </w:r>
    </w:p>
    <w:p>
      <w:r>
        <w:rPr>
          <w:b/>
          <w:color w:val="374A6B"/>
          <w:sz w:val="26"/>
        </w:rPr>
        <w:t>Step 6 — Process the Pay Run</w:t>
      </w:r>
    </w:p>
    <w:p>
      <w:pPr>
        <w:pStyle w:val="ListNumber"/>
      </w:pPr>
      <w:r>
        <w:t xml:space="preserve">Hover → click </w:t>
      </w:r>
      <w:r>
        <w:rPr>
          <w:b/>
        </w:rPr>
        <w:t>Process</w:t>
      </w:r>
      <w:r>
        <w:t xml:space="preserve"> action on the pay run.</w:t>
      </w:r>
    </w:p>
    <w:p>
      <w:r/>
      <w:r>
        <w:rPr>
          <w:b/>
        </w:rPr>
        <w:t>✅ Result:</w:t>
      </w:r>
      <w:r>
        <w:t xml:space="preserve"> Status changes from "Pending" to "Processing" or "Approved."</w:t>
      </w:r>
    </w:p>
    <w:p>
      <w:r>
        <w:rPr>
          <w:b/>
          <w:color w:val="374A6B"/>
          <w:sz w:val="26"/>
        </w:rPr>
        <w:t>Step 7 — Approve and Mark Paid</w:t>
      </w:r>
    </w:p>
    <w:p>
      <w:pPr>
        <w:pStyle w:val="ListNumber"/>
      </w:pPr>
      <w:r>
        <w:t xml:space="preserve">Hover → click </w:t>
      </w:r>
      <w:r>
        <w:rPr>
          <w:b/>
        </w:rPr>
        <w:t>Approve</w:t>
      </w:r>
      <w:r>
        <w:t xml:space="preserve"> (if available after processing).</w:t>
      </w:r>
    </w:p>
    <w:p>
      <w:pPr>
        <w:pStyle w:val="ListNumber"/>
      </w:pPr>
      <w:r>
        <w:t xml:space="preserve">Then hover → click </w:t>
      </w:r>
      <w:r>
        <w:rPr>
          <w:b/>
        </w:rPr>
        <w:t>Mark Paid</w:t>
      </w:r>
      <w:r>
        <w:t>.</w:t>
      </w:r>
    </w:p>
    <w:p>
      <w:r/>
      <w:r>
        <w:rPr>
          <w:b/>
        </w:rPr>
        <w:t>✅ You should see:</w:t>
      </w:r>
      <w:r>
        <w:t xml:space="preserve"> A confirmation modal titled </w:t>
      </w:r>
      <w:r>
        <w:rPr>
          <w:b/>
        </w:rPr>
        <w:t>"Mark Pay Run as Paid"</w:t>
      </w:r>
      <w:r>
        <w:t xml:space="preserve"> showing the net pay amount and a </w:t>
      </w:r>
      <w:r>
        <w:rPr>
          <w:b/>
        </w:rPr>
        <w:t>Payment Date</w:t>
      </w:r>
      <w:r>
        <w:t xml:space="preserve"> field.</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Field</w:t>
            </w:r>
          </w:p>
        </w:tc>
        <w:tc>
          <w:tcPr>
            <w:tcW w:type="dxa" w:w="4320"/>
            <w:shd w:val="clear" w:color="auto" w:fill="D1D5DB"/>
          </w:tcPr>
          <w:p>
            <w:r>
              <w:rPr>
                <w:b/>
              </w:rPr>
              <w:t>Value</w:t>
            </w:r>
          </w:p>
        </w:tc>
      </w:tr>
      <w:tr>
        <w:tc>
          <w:tcPr>
            <w:tcW w:type="dxa" w:w="4320"/>
          </w:tcPr>
          <w:p>
            <w:r>
              <w:t>Payment Date *</w:t>
            </w:r>
          </w:p>
        </w:tc>
        <w:tc>
          <w:tcPr>
            <w:tcW w:type="dxa" w:w="4320"/>
          </w:tcPr>
          <w:p>
            <w:r>
              <w:t>(today)</w:t>
            </w:r>
          </w:p>
        </w:tc>
      </w:tr>
    </w:tbl>
    <w:p/>
    <w:p>
      <w:pPr>
        <w:pStyle w:val="ListNumber"/>
      </w:pPr>
      <w:r>
        <w:t xml:space="preserve">Click </w:t>
      </w:r>
      <w:r>
        <w:rPr>
          <w:b/>
        </w:rPr>
        <w:t>Confirm Payment</w:t>
      </w:r>
      <w:r>
        <w:t>.</w:t>
      </w:r>
    </w:p>
    <w:p>
      <w:r/>
      <w:r>
        <w:rPr>
          <w:b/>
        </w:rPr>
        <w:t>✅ Result:</w:t>
      </w:r>
      <w:r>
        <w:t xml:space="preserve"> Pay run status shows "Paid." </w:t>
      </w:r>
      <w:r>
        <w:rPr>
          <w:b/>
        </w:rPr>
        <w:t>Last Payroll Net</w:t>
      </w:r>
      <w:r>
        <w:t xml:space="preserve"> KPI card updates to reflect this pay run.</w:t>
      </w:r>
    </w:p>
    <w:p>
      <w:r>
        <w:rPr>
          <w:color w:val="D1D5DB"/>
        </w:rPr>
        <w:t>────────────────────────────────────────────────────────────</w:t>
      </w:r>
    </w:p>
    <w:p>
      <w:r>
        <w:rPr>
          <w:b/>
          <w:color w:val="1E40AF"/>
          <w:sz w:val="32"/>
        </w:rPr>
        <w:t>Part D — Final Project Audit</w:t>
      </w:r>
    </w:p>
    <w:p>
      <w:r>
        <w:t>Do a final check across all modules to confirm everything is clean:</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Area</w:t>
            </w:r>
          </w:p>
        </w:tc>
        <w:tc>
          <w:tcPr>
            <w:tcW w:type="dxa" w:w="4320"/>
            <w:shd w:val="clear" w:color="auto" w:fill="D1D5DB"/>
          </w:tcPr>
          <w:p>
            <w:r>
              <w:rPr>
                <w:b/>
              </w:rPr>
              <w:t>Check</w:t>
            </w:r>
          </w:p>
        </w:tc>
      </w:tr>
      <w:tr>
        <w:tc>
          <w:tcPr>
            <w:tcW w:type="dxa" w:w="4320"/>
          </w:tcPr>
          <w:p>
            <w:r>
              <w:t>**Projects**</w:t>
            </w:r>
          </w:p>
        </w:tc>
        <w:tc>
          <w:tcPr>
            <w:tcW w:type="dxa" w:w="4320"/>
          </w:tcPr>
          <w:p>
            <w:r>
              <w:t>Status = "Paid / Complete"</w:t>
            </w:r>
          </w:p>
        </w:tc>
      </w:tr>
      <w:tr>
        <w:tc>
          <w:tcPr>
            <w:tcW w:type="dxa" w:w="4320"/>
          </w:tcPr>
          <w:p>
            <w:r>
              <w:t>**CRM**</w:t>
            </w:r>
          </w:p>
        </w:tc>
        <w:tc>
          <w:tcPr>
            <w:tcW w:type="dxa" w:w="4320"/>
          </w:tcPr>
          <w:p>
            <w:r>
              <w:t>Lead for Mike Johnson = "Won"</w:t>
            </w:r>
          </w:p>
        </w:tc>
      </w:tr>
      <w:tr>
        <w:tc>
          <w:tcPr>
            <w:tcW w:type="dxa" w:w="4320"/>
          </w:tcPr>
          <w:p>
            <w:r>
              <w:t>**Scheduling**</w:t>
            </w:r>
          </w:p>
        </w:tc>
        <w:tc>
          <w:tcPr>
            <w:tcW w:type="dxa" w:w="4320"/>
          </w:tcPr>
          <w:p>
            <w:r>
              <w:t>All 7 tasks = "Completed" at 100%</w:t>
            </w:r>
          </w:p>
        </w:tc>
      </w:tr>
      <w:tr>
        <w:tc>
          <w:tcPr>
            <w:tcW w:type="dxa" w:w="4320"/>
          </w:tcPr>
          <w:p>
            <w:r>
              <w:t>**Field Ops**</w:t>
            </w:r>
          </w:p>
        </w:tc>
        <w:tc>
          <w:tcPr>
            <w:tcW w:type="dxa" w:w="4320"/>
          </w:tcPr>
          <w:p>
            <w:r>
              <w:t>All time entries = "Approved"; expenses = "Approved"</w:t>
            </w:r>
          </w:p>
        </w:tc>
      </w:tr>
      <w:tr>
        <w:tc>
          <w:tcPr>
            <w:tcW w:type="dxa" w:w="4320"/>
          </w:tcPr>
          <w:p>
            <w:r>
              <w:t>**Quality &amp; Safety**</w:t>
            </w:r>
          </w:p>
        </w:tc>
        <w:tc>
          <w:tcPr>
            <w:tcW w:type="dxa" w:w="4320"/>
          </w:tcPr>
          <w:p>
            <w:r>
              <w:t>Final inspection = "Passed" (score 97)</w:t>
            </w:r>
          </w:p>
        </w:tc>
      </w:tr>
      <w:tr>
        <w:tc>
          <w:tcPr>
            <w:tcW w:type="dxa" w:w="4320"/>
          </w:tcPr>
          <w:p>
            <w:r>
              <w:t>**Documents**</w:t>
            </w:r>
          </w:p>
        </w:tc>
        <w:tc>
          <w:tcPr>
            <w:tcW w:type="dxa" w:w="4320"/>
          </w:tcPr>
          <w:p>
            <w:r>
              <w:t>RFI answered; submittal approved</w:t>
            </w:r>
          </w:p>
        </w:tc>
      </w:tr>
      <w:tr>
        <w:tc>
          <w:tcPr>
            <w:tcW w:type="dxa" w:w="4320"/>
          </w:tcPr>
          <w:p>
            <w:r>
              <w:t>**Financials**</w:t>
            </w:r>
          </w:p>
        </w:tc>
        <w:tc>
          <w:tcPr>
            <w:tcW w:type="dxa" w:w="4320"/>
          </w:tcPr>
          <w:p>
            <w:r>
              <w:t>All invoices = "Paid"; outstanding = $0</w:t>
            </w:r>
          </w:p>
        </w:tc>
      </w:tr>
      <w:tr>
        <w:tc>
          <w:tcPr>
            <w:tcW w:type="dxa" w:w="4320"/>
          </w:tcPr>
          <w:p>
            <w:r>
              <w:t>**Service**</w:t>
            </w:r>
          </w:p>
        </w:tc>
        <w:tc>
          <w:tcPr>
            <w:tcW w:type="dxa" w:w="4320"/>
          </w:tcPr>
          <w:p>
            <w:r>
              <w:t>Warranty active; service request resolved</w:t>
            </w:r>
          </w:p>
        </w:tc>
      </w:tr>
      <w:tr>
        <w:tc>
          <w:tcPr>
            <w:tcW w:type="dxa" w:w="4320"/>
          </w:tcPr>
          <w:p>
            <w:r>
              <w:t>**Payroll**</w:t>
            </w:r>
          </w:p>
        </w:tc>
        <w:tc>
          <w:tcPr>
            <w:tcW w:type="dxa" w:w="4320"/>
          </w:tcPr>
          <w:p>
            <w:r>
              <w:t>Pay run = "Paid"</w:t>
            </w:r>
          </w:p>
        </w:tc>
      </w:tr>
    </w:tbl>
    <w:p/>
    <w:p>
      <w:r>
        <w:rPr>
          <w:color w:val="D1D5DB"/>
        </w:rPr>
        <w:t>────────────────────────────────────────────────────────────</w:t>
      </w:r>
    </w:p>
    <w:p>
      <w:r>
        <w:rPr>
          <w:b/>
          <w:color w:val="1E40AF"/>
          <w:sz w:val="32"/>
        </w:rPr>
        <w:t>Verification Checklist</w:t>
      </w:r>
    </w:p>
    <w:p>
      <w:pPr>
        <w:pStyle w:val="ListBullet"/>
      </w:pPr>
      <w:r>
        <w:t>[ ] Workmanship warranty exists with status "Active" and 1-year expiry</w:t>
      </w:r>
    </w:p>
    <w:p>
      <w:pPr>
        <w:pStyle w:val="ListBullet"/>
      </w:pPr>
      <w:r>
        <w:t>[ ] Service request for grout crack exists with status "Completed"</w:t>
      </w:r>
    </w:p>
    <w:p>
      <w:pPr>
        <w:pStyle w:val="ListBullet"/>
      </w:pPr>
      <w:r>
        <w:t xml:space="preserve">[ ] </w:t>
      </w:r>
      <w:r>
        <w:rPr>
          <w:b/>
        </w:rPr>
        <w:t>Active Warranties</w:t>
      </w:r>
      <w:r>
        <w:t xml:space="preserve"> KPI card shows at least 1</w:t>
      </w:r>
    </w:p>
    <w:p>
      <w:pPr>
        <w:pStyle w:val="ListBullet"/>
      </w:pPr>
      <w:r>
        <w:t xml:space="preserve">[ ] </w:t>
      </w:r>
      <w:r>
        <w:rPr>
          <w:b/>
        </w:rPr>
        <w:t>Open Requests</w:t>
      </w:r>
      <w:r>
        <w:t xml:space="preserve"> KPI card shows 0</w:t>
      </w:r>
    </w:p>
    <w:p>
      <w:pPr>
        <w:pStyle w:val="ListBullet"/>
      </w:pPr>
      <w:r>
        <w:t>[ ] Pay run exists with status "Paid"</w:t>
      </w:r>
    </w:p>
    <w:p>
      <w:pPr>
        <w:pStyle w:val="ListBullet"/>
      </w:pPr>
      <w:r>
        <w:t xml:space="preserve">[ ] </w:t>
      </w:r>
      <w:r>
        <w:rPr>
          <w:b/>
        </w:rPr>
        <w:t>Last Payroll Net</w:t>
      </w:r>
      <w:r>
        <w:t xml:space="preserve"> KPI card shows a dollar amount</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Problem</w:t>
            </w:r>
          </w:p>
        </w:tc>
        <w:tc>
          <w:tcPr>
            <w:tcW w:type="dxa" w:w="4320"/>
            <w:shd w:val="clear" w:color="auto" w:fill="D1D5DB"/>
          </w:tcPr>
          <w:p>
            <w:r>
              <w:rPr>
                <w:b/>
              </w:rPr>
              <w:t>What to do</w:t>
            </w:r>
          </w:p>
        </w:tc>
      </w:tr>
      <w:tr>
        <w:tc>
          <w:tcPr>
            <w:tcW w:type="dxa" w:w="4320"/>
          </w:tcPr>
          <w:p>
            <w:r>
              <w:t>Pay run shows $0 wages</w:t>
            </w:r>
          </w:p>
        </w:tc>
        <w:tc>
          <w:tcPr>
            <w:tcW w:type="dxa" w:w="4320"/>
          </w:tcPr>
          <w:p>
            <w:r>
              <w:t>Time entries for the period must be in "Approved" status — go approve them in Field Ops</w:t>
            </w:r>
          </w:p>
        </w:tc>
      </w:tr>
      <w:tr>
        <w:tc>
          <w:tcPr>
            <w:tcW w:type="dxa" w:w="4320"/>
          </w:tcPr>
          <w:p>
            <w:r>
              <w:t>No workers on pay run</w:t>
            </w:r>
          </w:p>
        </w:tc>
        <w:tc>
          <w:tcPr>
            <w:tcW w:type="dxa" w:w="4320"/>
          </w:tcPr>
          <w:p>
            <w:r>
              <w:t>Workers must be added as employees in the Employees &amp; Contractors tab</w:t>
            </w:r>
          </w:p>
        </w:tc>
      </w:tr>
      <w:tr>
        <w:tc>
          <w:tcPr>
            <w:tcW w:type="dxa" w:w="4320"/>
          </w:tcPr>
          <w:p>
            <w:r>
              <w:t>Pay run can't be processed</w:t>
            </w:r>
          </w:p>
        </w:tc>
        <w:tc>
          <w:tcPr>
            <w:tcW w:type="dxa" w:w="4320"/>
          </w:tcPr>
          <w:p>
            <w:r>
              <w:t>Some pay runs require at least one time entry in the period — add a manual entry if needed</w:t>
            </w:r>
          </w:p>
        </w:tc>
      </w:tr>
      <w:tr>
        <w:tc>
          <w:tcPr>
            <w:tcW w:type="dxa" w:w="4320"/>
          </w:tcPr>
          <w:p>
            <w:r>
              <w:t>Warranty expiry date in the past</w:t>
            </w:r>
          </w:p>
        </w:tc>
        <w:tc>
          <w:tcPr>
            <w:tcW w:type="dxa" w:w="4320"/>
          </w:tcPr>
          <w:p>
            <w:r>
              <w:t>Double-check the expiry year — should be today + 1 year, not today + 1 day</w:t>
            </w:r>
          </w:p>
        </w:tc>
      </w:tr>
    </w:tbl>
    <w:p/>
    <w:p>
      <w:r>
        <w:rPr>
          <w:color w:val="D1D5DB"/>
        </w:rPr>
        <w:t>────────────────────────────────────────────────────────────</w:t>
      </w:r>
    </w:p>
    <w:p>
      <w:r>
        <w:rPr>
          <w:b/>
          <w:color w:val="1E40AF"/>
          <w:sz w:val="32"/>
        </w:rPr>
        <w:t>Congratulations!</w:t>
      </w:r>
    </w:p>
    <w:p>
      <w:r>
        <w:t>You have now completed the full BuilderStream workflow end-to-end:</w:t>
      </w:r>
    </w:p>
    <w:p>
      <w:pPr>
        <w:ind w:left="576"/>
      </w:pPr>
      <w:r>
        <w:rPr>
          <w:rFonts w:ascii="Courier New" w:hAnsi="Courier New"/>
          <w:sz w:val="18"/>
        </w:rPr>
        <w:t>Contact ✓ → Lead ✓ → Pipeline ✓ → Estimate ✓ → Proposal ✓ →</w:t>
        <w:br/>
        <w:t>Project ✓ → Schedule ✓ → Field Ops ✓ → Q&amp;S ✓ → Documents ✓ →</w:t>
        <w:br/>
        <w:t>Invoices ✓ → Closeout ✓ → Payment ✓ → Warranty ✓ → Payroll ✓</w:t>
      </w:r>
    </w:p>
    <w:p>
      <w:r>
        <w:t>The Mike Johnson master bath remodel has gone from first contact to paid project, fully documented in BuilderStream.</w:t>
      </w:r>
    </w:p>
    <w:p>
      <w:r>
        <w:br w:type="page"/>
      </w:r>
    </w:p>
    <w:p>
      <w:r>
        <w:rPr>
          <w:b/>
          <w:color w:val="1E40AF"/>
          <w:sz w:val="44"/>
        </w:rPr>
        <w:t>Phase 17: Teams &amp; Collaboration Archive/Restore</w:t>
      </w:r>
    </w:p>
    <w:p>
      <w:r/>
      <w:r>
        <w:rPr>
          <w:b/>
        </w:rPr>
        <w:t>Time required:</w:t>
      </w:r>
      <w:r>
        <w:t xml:space="preserve"> ~15 minutes</w:t>
      </w:r>
    </w:p>
    <w:p>
      <w:r/>
      <w:r>
        <w:rPr>
          <w:b/>
        </w:rPr>
        <w:t>Where you start:</w:t>
      </w:r>
      <w:r>
        <w:t xml:space="preserve"> Company section</w:t>
      </w:r>
    </w:p>
    <w:p>
      <w:r/>
      <w:r>
        <w:rPr>
          <w:b/>
        </w:rPr>
        <w:t>Prerequisite:</w:t>
      </w:r>
      <w:r>
        <w:t xml:space="preserve"> Logged in as admin@builderstream.com</w:t>
      </w:r>
    </w:p>
    <w:p>
      <w:r/>
      <w:r>
        <w:rPr>
          <w:b/>
        </w:rPr>
        <w:t>Goal:</w:t>
      </w:r>
      <w:r>
        <w:t xml:space="preserve"> Create a team, add members, assign the team to a project, and archive/restore a chat channel.</w:t>
      </w:r>
    </w:p>
    <w:p>
      <w:r>
        <w:rPr>
          <w:color w:val="D1D5DB"/>
        </w:rPr>
        <w:t>────────────────────────────────────────────────────────────</w:t>
      </w:r>
    </w:p>
    <w:p>
      <w:r>
        <w:rPr>
          <w:b/>
          <w:color w:val="1E40AF"/>
          <w:sz w:val="32"/>
        </w:rPr>
        <w:t>Why This Step Matters</w:t>
      </w:r>
    </w:p>
    <w:p>
      <w:r>
        <w:t>Teams let you group your workforce into named crews (e.g. "Framing Crew", "Electrical Team") and assign them directly to projects. Both W-2 employees and 1099 contractors can be team members — no platform login required. Archiving a channel keeps your Team Messaging sidebar clean without losing history.</w:t>
      </w:r>
    </w:p>
    <w:p>
      <w:r>
        <w:rPr>
          <w:color w:val="D1D5DB"/>
        </w:rPr>
        <w:t>────────────────────────────────────────────────────────────</w:t>
      </w:r>
    </w:p>
    <w:p>
      <w:r>
        <w:rPr>
          <w:b/>
          <w:color w:val="1E40AF"/>
          <w:sz w:val="32"/>
        </w:rPr>
        <w:t>Part A — Create a Team</w:t>
      </w:r>
    </w:p>
    <w:p>
      <w:r>
        <w:rPr>
          <w:b/>
          <w:color w:val="374A6B"/>
          <w:sz w:val="26"/>
        </w:rPr>
        <w:t>Step 1 — Go to Company</w:t>
      </w:r>
    </w:p>
    <w:p>
      <w:pPr>
        <w:pStyle w:val="ListNumber"/>
      </w:pPr>
      <w:r>
        <w:t xml:space="preserve">In the left sidebar, click </w:t>
      </w:r>
      <w:r>
        <w:rPr>
          <w:b/>
        </w:rPr>
        <w:t>Company</w:t>
      </w:r>
      <w:r>
        <w:t>.</w:t>
      </w:r>
    </w:p>
    <w:p>
      <w:pPr>
        <w:pStyle w:val="ListNumber"/>
      </w:pPr>
      <w:r>
        <w:t>You should see KPI cards at the top: Total Employees, Total Contractors, Total Workforce, Team Members, Teams.</w:t>
      </w:r>
    </w:p>
    <w:p>
      <w:r>
        <w:rPr>
          <w:b/>
          <w:color w:val="374A6B"/>
          <w:sz w:val="26"/>
        </w:rPr>
        <w:t>Step 2 — Switch to the Teams Tab</w:t>
      </w:r>
    </w:p>
    <w:p>
      <w:pPr>
        <w:pStyle w:val="ListNumber"/>
      </w:pPr>
      <w:r>
        <w:t xml:space="preserve">In the tab bar below the KPI cards, click </w:t>
      </w:r>
      <w:r>
        <w:rPr>
          <w:b/>
        </w:rPr>
        <w:t>Teams</w:t>
      </w:r>
      <w:r>
        <w:t>.</w:t>
      </w:r>
    </w:p>
    <w:p>
      <w:pPr>
        <w:pStyle w:val="ListNumber"/>
      </w:pPr>
      <w:r>
        <w:t xml:space="preserve">You will see a </w:t>
      </w:r>
      <w:r>
        <w:rPr>
          <w:b/>
        </w:rPr>
        <w:t>+ New Team</w:t>
      </w:r>
      <w:r>
        <w:t xml:space="preserve"> button and a list of existing teams (may be empty).</w:t>
      </w:r>
    </w:p>
    <w:p>
      <w:r>
        <w:rPr>
          <w:b/>
          <w:color w:val="374A6B"/>
          <w:sz w:val="26"/>
        </w:rPr>
        <w:t>Step 3 — Create a New Team</w:t>
      </w:r>
    </w:p>
    <w:p>
      <w:pPr>
        <w:pStyle w:val="ListNumber"/>
      </w:pPr>
      <w:r>
        <w:t xml:space="preserve">Click </w:t>
      </w:r>
      <w:r>
        <w:rPr>
          <w:b/>
        </w:rPr>
        <w:t>+ New Team</w:t>
      </w:r>
      <w:r>
        <w:t>.</w:t>
      </w:r>
    </w:p>
    <w:p>
      <w:pPr>
        <w:pStyle w:val="ListNumber"/>
      </w:pPr>
      <w:r>
        <w:t>In the Name field, type: `Test Crew`</w:t>
      </w:r>
    </w:p>
    <w:p>
      <w:pPr>
        <w:pStyle w:val="ListNumber"/>
      </w:pPr>
      <w:r>
        <w:t>In the Description field, type: `Remodel specialists`</w:t>
      </w:r>
    </w:p>
    <w:p>
      <w:pPr>
        <w:pStyle w:val="ListNumber"/>
      </w:pPr>
      <w:r>
        <w:t xml:space="preserve">Click </w:t>
      </w:r>
      <w:r>
        <w:rPr>
          <w:b/>
        </w:rPr>
        <w:t>Create</w:t>
      </w:r>
      <w:r>
        <w:t>.</w:t>
      </w:r>
    </w:p>
    <w:p>
      <w:r/>
      <w:r>
        <w:rPr>
          <w:b/>
        </w:rPr>
        <w:t>Expected:</w:t>
      </w:r>
      <w:r>
        <w:t xml:space="preserve"> The new team "Test Crew" appears in the list with "0 members."</w:t>
      </w:r>
    </w:p>
    <w:p>
      <w:r>
        <w:rPr>
          <w:color w:val="D1D5DB"/>
        </w:rPr>
        <w:t>────────────────────────────────────────────────────────────</w:t>
      </w:r>
    </w:p>
    <w:p>
      <w:r>
        <w:rPr>
          <w:b/>
          <w:color w:val="1E40AF"/>
          <w:sz w:val="32"/>
        </w:rPr>
        <w:t>Part B — Add Members to the Team</w:t>
      </w:r>
    </w:p>
    <w:p>
      <w:r>
        <w:rPr>
          <w:b/>
          <w:color w:val="374A6B"/>
          <w:sz w:val="26"/>
        </w:rPr>
        <w:t>Step 4 — Expand the Team</w:t>
      </w:r>
    </w:p>
    <w:p>
      <w:pPr>
        <w:pStyle w:val="ListNumber"/>
      </w:pPr>
      <w:r>
        <w:t xml:space="preserve">Click the </w:t>
      </w:r>
      <w:r>
        <w:rPr>
          <w:b/>
        </w:rPr>
        <w:t>▶ chevron</w:t>
      </w:r>
      <w:r>
        <w:t xml:space="preserve"> or the team row to expand it.</w:t>
      </w:r>
    </w:p>
    <w:p>
      <w:pPr>
        <w:pStyle w:val="ListNumber"/>
      </w:pPr>
      <w:r>
        <w:t xml:space="preserve">You should see the team's member list (empty) and an </w:t>
      </w:r>
      <w:r>
        <w:rPr>
          <w:b/>
        </w:rPr>
        <w:t>Add Member</w:t>
      </w:r>
      <w:r>
        <w:t xml:space="preserve"> section.</w:t>
      </w:r>
    </w:p>
    <w:p>
      <w:r>
        <w:rPr>
          <w:b/>
          <w:color w:val="374A6B"/>
          <w:sz w:val="26"/>
        </w:rPr>
        <w:t>Step 5 — Add a Member</w:t>
      </w:r>
    </w:p>
    <w:p>
      <w:pPr>
        <w:pStyle w:val="ListNumber"/>
      </w:pPr>
      <w:r>
        <w:t xml:space="preserve">In the </w:t>
      </w:r>
      <w:r>
        <w:rPr>
          <w:b/>
        </w:rPr>
        <w:t>Select person</w:t>
      </w:r>
      <w:r>
        <w:t xml:space="preserve"> dropdown, choose any employee or contractor from the list.</w:t>
      </w:r>
    </w:p>
    <w:p>
      <w:r>
        <w:t xml:space="preserve">   - Both W-2 employees and 1099 contractors appear here.</w:t>
      </w:r>
    </w:p>
    <w:p>
      <w:pPr>
        <w:pStyle w:val="ListNumber"/>
      </w:pPr>
      <w:r>
        <w:t xml:space="preserve">In the </w:t>
      </w:r>
      <w:r>
        <w:rPr>
          <w:b/>
        </w:rPr>
        <w:t>Role</w:t>
      </w:r>
      <w:r>
        <w:t xml:space="preserve"> dropdown, select </w:t>
      </w:r>
      <w:r>
        <w:rPr>
          <w:b/>
        </w:rPr>
        <w:t>Team Lead</w:t>
      </w:r>
      <w:r>
        <w:t>.</w:t>
      </w:r>
    </w:p>
    <w:p>
      <w:pPr>
        <w:pStyle w:val="ListNumber"/>
      </w:pPr>
      <w:r>
        <w:t xml:space="preserve">Click </w:t>
      </w:r>
      <w:r>
        <w:rPr>
          <w:b/>
        </w:rPr>
        <w:t>Add</w:t>
      </w:r>
      <w:r>
        <w:t>.</w:t>
      </w:r>
    </w:p>
    <w:p>
      <w:r/>
      <w:r>
        <w:rPr>
          <w:b/>
        </w:rPr>
        <w:t>Expected:</w:t>
      </w:r>
      <w:r>
        <w:t xml:space="preserve"> The person appears in the member list with their name, trade, and role "Team Lead."</w:t>
      </w:r>
    </w:p>
    <w:p>
      <w:r>
        <w:rPr>
          <w:b/>
          <w:color w:val="374A6B"/>
          <w:sz w:val="26"/>
        </w:rPr>
        <w:t>Step 6 — Change a Member's Role</w:t>
      </w:r>
    </w:p>
    <w:p>
      <w:pPr>
        <w:pStyle w:val="ListNumber"/>
      </w:pPr>
      <w:r>
        <w:t>Next to the member you just added, find the role dropdown showing "Team Lead".</w:t>
      </w:r>
    </w:p>
    <w:p>
      <w:pPr>
        <w:pStyle w:val="ListNumber"/>
      </w:pPr>
      <w:r>
        <w:t xml:space="preserve">Change it to </w:t>
      </w:r>
      <w:r>
        <w:rPr>
          <w:b/>
        </w:rPr>
        <w:t>Member</w:t>
      </w:r>
      <w:r>
        <w:t>.</w:t>
      </w:r>
    </w:p>
    <w:p>
      <w:r/>
      <w:r>
        <w:rPr>
          <w:b/>
        </w:rPr>
        <w:t>Expected:</w:t>
      </w:r>
      <w:r>
        <w:t xml:space="preserve"> The role updates immediately — no save button required.</w:t>
      </w:r>
    </w:p>
    <w:p>
      <w:r>
        <w:rPr>
          <w:b/>
          <w:color w:val="374A6B"/>
          <w:sz w:val="26"/>
        </w:rPr>
        <w:t>Step 7 — Remove a Member</w:t>
      </w:r>
    </w:p>
    <w:p>
      <w:pPr>
        <w:pStyle w:val="ListNumber"/>
      </w:pPr>
      <w:r>
        <w:t xml:space="preserve">Click the </w:t>
      </w:r>
      <w:r>
        <w:rPr>
          <w:b/>
        </w:rPr>
        <w:t>×</w:t>
      </w:r>
      <w:r>
        <w:t xml:space="preserve"> button next to the member.</w:t>
      </w:r>
    </w:p>
    <w:p>
      <w:r/>
      <w:r>
        <w:rPr>
          <w:b/>
        </w:rPr>
        <w:t>Expected:</w:t>
      </w:r>
      <w:r>
        <w:t xml:space="preserve"> The member disappears from the list. The team shows "0 members."</w:t>
      </w:r>
    </w:p>
    <w:p>
      <w:r>
        <w:t xml:space="preserve">Re-add the member with role </w:t>
      </w:r>
      <w:r>
        <w:rPr>
          <w:b/>
        </w:rPr>
        <w:t>Team Lead</w:t>
      </w:r>
      <w:r>
        <w:t xml:space="preserve"> before continuing.</w:t>
      </w:r>
    </w:p>
    <w:p>
      <w:r>
        <w:rPr>
          <w:color w:val="D1D5DB"/>
        </w:rPr>
        <w:t>────────────────────────────────────────────────────────────</w:t>
      </w:r>
    </w:p>
    <w:p>
      <w:r>
        <w:rPr>
          <w:b/>
          <w:color w:val="1E40AF"/>
          <w:sz w:val="32"/>
        </w:rPr>
        <w:t>Part C — Check the Team Members Tab</w:t>
      </w:r>
    </w:p>
    <w:p>
      <w:r>
        <w:rPr>
          <w:b/>
          <w:color w:val="374A6B"/>
          <w:sz w:val="26"/>
        </w:rPr>
        <w:t>Step 8 — View Combined Workforce</w:t>
      </w:r>
    </w:p>
    <w:p>
      <w:pPr>
        <w:pStyle w:val="ListNumber"/>
      </w:pPr>
      <w:r>
        <w:t xml:space="preserve">Click the </w:t>
      </w:r>
      <w:r>
        <w:rPr>
          <w:b/>
        </w:rPr>
        <w:t>Team Members</w:t>
      </w:r>
      <w:r>
        <w:t xml:space="preserve"> tab in the tab bar.</w:t>
      </w:r>
    </w:p>
    <w:p>
      <w:pPr>
        <w:pStyle w:val="ListNumber"/>
      </w:pPr>
      <w:r>
        <w:t xml:space="preserve">This list shows </w:t>
      </w:r>
      <w:r>
        <w:rPr>
          <w:b/>
        </w:rPr>
        <w:t>all employees and contractors combined</w:t>
      </w:r>
      <w:r>
        <w:t xml:space="preserve"> (both W-2 and 1099).</w:t>
      </w:r>
    </w:p>
    <w:p>
      <w:r/>
      <w:r>
        <w:rPr>
          <w:b/>
        </w:rPr>
        <w:t>Expected:</w:t>
      </w:r>
      <w:r>
        <w:t xml:space="preserve"> You can see both employee types in one table. This is different from the Employees or Contractors tabs which show each type separately.</w:t>
      </w:r>
    </w:p>
    <w:p>
      <w:r>
        <w:rPr>
          <w:color w:val="D1D5DB"/>
        </w:rPr>
        <w:t>────────────────────────────────────────────────────────────</w:t>
      </w:r>
    </w:p>
    <w:p>
      <w:r>
        <w:rPr>
          <w:b/>
          <w:color w:val="1E40AF"/>
          <w:sz w:val="32"/>
        </w:rPr>
        <w:t>Part D — Assign a Team to a Project</w:t>
      </w:r>
    </w:p>
    <w:p>
      <w:r>
        <w:rPr>
          <w:b/>
          <w:color w:val="374A6B"/>
          <w:sz w:val="26"/>
        </w:rPr>
        <w:t>Step 9 — Go to Projects</w:t>
      </w:r>
    </w:p>
    <w:p>
      <w:pPr>
        <w:pStyle w:val="ListNumber"/>
      </w:pPr>
      <w:r>
        <w:t xml:space="preserve">In the left sidebar, click </w:t>
      </w:r>
      <w:r>
        <w:rPr>
          <w:b/>
        </w:rPr>
        <w:t>Projects</w:t>
      </w:r>
      <w:r>
        <w:t>.</w:t>
      </w:r>
    </w:p>
    <w:p>
      <w:r>
        <w:rPr>
          <w:b/>
          <w:color w:val="374A6B"/>
          <w:sz w:val="26"/>
        </w:rPr>
        <w:t>Step 10 — Edit a Project</w:t>
      </w:r>
    </w:p>
    <w:p>
      <w:pPr>
        <w:pStyle w:val="ListNumber"/>
      </w:pPr>
      <w:r>
        <w:t>Hover over any existing project card.</w:t>
      </w:r>
    </w:p>
    <w:p>
      <w:pPr>
        <w:pStyle w:val="ListNumber"/>
      </w:pPr>
      <w:r>
        <w:t xml:space="preserve">Click the </w:t>
      </w:r>
      <w:r>
        <w:rPr>
          <w:b/>
        </w:rPr>
        <w:t>pencil (edit)</w:t>
      </w:r>
      <w:r>
        <w:t xml:space="preserve"> icon that appears.</w:t>
      </w:r>
    </w:p>
    <w:p>
      <w:r>
        <w:rPr>
          <w:b/>
          <w:color w:val="374A6B"/>
          <w:sz w:val="26"/>
        </w:rPr>
        <w:t>Step 11 — Assign the Team</w:t>
      </w:r>
    </w:p>
    <w:p>
      <w:pPr>
        <w:pStyle w:val="ListNumber"/>
      </w:pPr>
      <w:r>
        <w:t xml:space="preserve">In the edit modal, find the </w:t>
      </w:r>
      <w:r>
        <w:rPr>
          <w:b/>
        </w:rPr>
        <w:t>Assigned Team</w:t>
      </w:r>
      <w:r>
        <w:t xml:space="preserve"> field (a dropdown).</w:t>
      </w:r>
    </w:p>
    <w:p>
      <w:pPr>
        <w:pStyle w:val="ListNumber"/>
      </w:pPr>
      <w:r>
        <w:t xml:space="preserve">Select </w:t>
      </w:r>
      <w:r>
        <w:rPr>
          <w:b/>
        </w:rPr>
        <w:t>Test Crew</w:t>
      </w:r>
      <w:r>
        <w:t xml:space="preserve"> from the list.</w:t>
      </w:r>
    </w:p>
    <w:p>
      <w:pPr>
        <w:pStyle w:val="ListNumber"/>
      </w:pPr>
      <w:r>
        <w:t xml:space="preserve">Click </w:t>
      </w:r>
      <w:r>
        <w:rPr>
          <w:b/>
        </w:rPr>
        <w:t>Save</w:t>
      </w:r>
      <w:r>
        <w:t>.</w:t>
      </w:r>
    </w:p>
    <w:p>
      <w:r/>
      <w:r>
        <w:rPr>
          <w:b/>
        </w:rPr>
        <w:t>Expected:</w:t>
      </w:r>
      <w:r>
        <w:t xml:space="preserve"> The project card now shows "Test Crew" below the project manager name.</w:t>
      </w:r>
    </w:p>
    <w:p>
      <w:r>
        <w:rPr>
          <w:color w:val="D1D5DB"/>
        </w:rPr>
        <w:t>────────────────────────────────────────────────────────────</w:t>
      </w:r>
    </w:p>
    <w:p>
      <w:r>
        <w:rPr>
          <w:b/>
          <w:color w:val="1E40AF"/>
          <w:sz w:val="32"/>
        </w:rPr>
        <w:t>Part E — Archive and Restore a Channel</w:t>
      </w:r>
    </w:p>
    <w:p>
      <w:r>
        <w:rPr>
          <w:b/>
          <w:color w:val="374A6B"/>
          <w:sz w:val="26"/>
        </w:rPr>
        <w:t>Step 12 — Go to Team Messaging</w:t>
      </w:r>
    </w:p>
    <w:p>
      <w:pPr>
        <w:pStyle w:val="ListNumber"/>
      </w:pPr>
      <w:r>
        <w:t xml:space="preserve">In the left sidebar, click </w:t>
      </w:r>
      <w:r>
        <w:rPr>
          <w:b/>
        </w:rPr>
        <w:t>Team Messaging</w:t>
      </w:r>
      <w:r>
        <w:t>.</w:t>
      </w:r>
    </w:p>
    <w:p>
      <w:r>
        <w:rPr>
          <w:b/>
          <w:color w:val="374A6B"/>
          <w:sz w:val="26"/>
        </w:rPr>
        <w:t>Step 13 — Archive a Channel</w:t>
      </w:r>
    </w:p>
    <w:p>
      <w:pPr>
        <w:pStyle w:val="ListNumber"/>
      </w:pPr>
      <w:r>
        <w:t xml:space="preserve">In the sidebar, hover over any channel under </w:t>
      </w:r>
      <w:r>
        <w:rPr>
          <w:b/>
        </w:rPr>
        <w:t>Channels</w:t>
      </w:r>
      <w:r>
        <w:t xml:space="preserve"> (e.g. "general").</w:t>
      </w:r>
    </w:p>
    <w:p>
      <w:pPr>
        <w:pStyle w:val="ListNumber"/>
      </w:pPr>
      <w:r>
        <w:t xml:space="preserve">A </w:t>
      </w:r>
      <w:r>
        <w:rPr>
          <w:b/>
        </w:rPr>
        <w:t>•••</w:t>
      </w:r>
      <w:r>
        <w:t xml:space="preserve"> button appears on the right side of the channel row.</w:t>
      </w:r>
    </w:p>
    <w:p>
      <w:pPr>
        <w:pStyle w:val="ListNumber"/>
      </w:pPr>
      <w:r>
        <w:t xml:space="preserve">Click </w:t>
      </w:r>
      <w:r>
        <w:rPr>
          <w:b/>
        </w:rPr>
        <w:t>•••</w:t>
      </w:r>
      <w:r>
        <w:t>.</w:t>
      </w:r>
    </w:p>
    <w:p>
      <w:pPr>
        <w:pStyle w:val="ListNumber"/>
      </w:pPr>
      <w:r>
        <w:t xml:space="preserve">Click </w:t>
      </w:r>
      <w:r>
        <w:rPr>
          <w:b/>
        </w:rPr>
        <w:t>Archive</w:t>
      </w:r>
      <w:r>
        <w:t>.</w:t>
      </w:r>
    </w:p>
    <w:p>
      <w:r/>
      <w:r>
        <w:rPr>
          <w:b/>
        </w:rPr>
        <w:t>Expected:</w:t>
      </w:r>
      <w:r>
        <w:t xml:space="preserve"> The channel immediately disappears from the active Channels list and moves to the </w:t>
      </w:r>
      <w:r>
        <w:rPr>
          <w:b/>
        </w:rPr>
        <w:t>Archived</w:t>
      </w:r>
      <w:r>
        <w:t xml:space="preserve"> section at the bottom of the sidebar.</w:t>
      </w:r>
    </w:p>
    <w:p>
      <w:r>
        <w:rPr>
          <w:b/>
          <w:color w:val="374A6B"/>
          <w:sz w:val="26"/>
        </w:rPr>
        <w:t>Step 14 — View Archived Channels</w:t>
      </w:r>
    </w:p>
    <w:p>
      <w:pPr>
        <w:pStyle w:val="ListNumber"/>
      </w:pPr>
      <w:r>
        <w:t>Scroll to the bottom of the Team Messaging sidebar.</w:t>
      </w:r>
    </w:p>
    <w:p>
      <w:pPr>
        <w:pStyle w:val="ListNumber"/>
      </w:pPr>
      <w:r>
        <w:t xml:space="preserve">Click </w:t>
      </w:r>
      <w:r>
        <w:rPr>
          <w:b/>
        </w:rPr>
        <w:t>Archived</w:t>
      </w:r>
      <w:r>
        <w:t xml:space="preserve"> to expand the section.</w:t>
      </w:r>
    </w:p>
    <w:p>
      <w:r/>
      <w:r>
        <w:rPr>
          <w:b/>
        </w:rPr>
        <w:t>Expected:</w:t>
      </w:r>
      <w:r>
        <w:t xml:space="preserve"> The channel you archived in Step 13 appears in the list.</w:t>
      </w:r>
    </w:p>
    <w:p>
      <w:r>
        <w:rPr>
          <w:b/>
          <w:color w:val="374A6B"/>
          <w:sz w:val="26"/>
        </w:rPr>
        <w:t>Step 15 — Restore the Channel</w:t>
      </w:r>
    </w:p>
    <w:p>
      <w:pPr>
        <w:pStyle w:val="ListNumber"/>
      </w:pPr>
      <w:r>
        <w:t>Hover over the archived channel.</w:t>
      </w:r>
    </w:p>
    <w:p>
      <w:pPr>
        <w:pStyle w:val="ListNumber"/>
      </w:pPr>
      <w:r>
        <w:t xml:space="preserve">A </w:t>
      </w:r>
      <w:r>
        <w:rPr>
          <w:b/>
        </w:rPr>
        <w:t>•••</w:t>
      </w:r>
      <w:r>
        <w:t xml:space="preserve"> button appears.</w:t>
      </w:r>
    </w:p>
    <w:p>
      <w:pPr>
        <w:pStyle w:val="ListNumber"/>
      </w:pPr>
      <w:r>
        <w:t xml:space="preserve">Click </w:t>
      </w:r>
      <w:r>
        <w:rPr>
          <w:b/>
        </w:rPr>
        <w:t>•••</w:t>
      </w:r>
      <w:r>
        <w:t xml:space="preserve"> → </w:t>
      </w:r>
      <w:r>
        <w:rPr>
          <w:b/>
        </w:rPr>
        <w:t>Restore</w:t>
      </w:r>
      <w:r>
        <w:t>.</w:t>
      </w:r>
    </w:p>
    <w:p>
      <w:r/>
      <w:r>
        <w:rPr>
          <w:b/>
        </w:rPr>
        <w:t>Expected:</w:t>
      </w:r>
      <w:r>
        <w:t xml:space="preserve"> The channel moves back to the active Channels list at the top of the sidebar.</w:t>
      </w:r>
    </w:p>
    <w:p>
      <w:r>
        <w:rPr>
          <w:color w:val="D1D5DB"/>
        </w:rPr>
        <w:t>────────────────────────────────────────────────────────────</w:t>
      </w:r>
    </w:p>
    <w:p>
      <w:r>
        <w:rPr>
          <w:b/>
          <w:color w:val="1E40AF"/>
          <w:sz w:val="32"/>
        </w:rPr>
        <w:t>Part F — Archive a Direct Message (Close)</w:t>
      </w:r>
    </w:p>
    <w:p>
      <w:r>
        <w:rPr>
          <w:b/>
          <w:color w:val="374A6B"/>
          <w:sz w:val="26"/>
        </w:rPr>
        <w:t>Step 16 — Close a DM</w:t>
      </w:r>
    </w:p>
    <w:p>
      <w:pPr>
        <w:pStyle w:val="ListNumber"/>
      </w:pPr>
      <w:r>
        <w:t xml:space="preserve">Hover over any entry under </w:t>
      </w:r>
      <w:r>
        <w:rPr>
          <w:b/>
        </w:rPr>
        <w:t>Direct Messages</w:t>
      </w:r>
      <w:r>
        <w:t xml:space="preserve"> in the sidebar.</w:t>
      </w:r>
    </w:p>
    <w:p>
      <w:pPr>
        <w:pStyle w:val="ListNumber"/>
      </w:pPr>
      <w:r>
        <w:t xml:space="preserve">Click </w:t>
      </w:r>
      <w:r>
        <w:rPr>
          <w:b/>
        </w:rPr>
        <w:t>•••</w:t>
      </w:r>
      <w:r>
        <w:t xml:space="preserve"> → </w:t>
      </w:r>
      <w:r>
        <w:rPr>
          <w:b/>
        </w:rPr>
        <w:t>Close</w:t>
      </w:r>
      <w:r>
        <w:t>.</w:t>
      </w:r>
    </w:p>
    <w:p>
      <w:r/>
      <w:r>
        <w:rPr>
          <w:b/>
        </w:rPr>
        <w:t>Expected:</w:t>
      </w:r>
      <w:r>
        <w:t xml:space="preserve"> The DM disappears from the Direct Messages section and moves to </w:t>
      </w:r>
      <w:r>
        <w:rPr>
          <w:b/>
        </w:rPr>
        <w:t>Archived</w:t>
      </w:r>
      <w:r>
        <w:t>.</w:t>
      </w:r>
    </w:p>
    <w:p>
      <w:r>
        <w:rPr>
          <w:color w:val="D1D5DB"/>
        </w:rPr>
        <w:t>────────────────────────────────────────────────────────────</w:t>
      </w:r>
    </w:p>
    <w:p>
      <w:r>
        <w:rPr>
          <w:b/>
          <w:color w:val="1E40AF"/>
          <w:sz w:val="32"/>
        </w:rPr>
        <w:t>Verification Checklist</w:t>
      </w:r>
    </w:p>
    <w:p>
      <w:r>
        <w:t>Before marking this phase complete, confirm:</w:t>
      </w:r>
    </w:p>
    <w:p>
      <w:pPr>
        <w:pStyle w:val="ListBullet"/>
      </w:pPr>
      <w:r>
        <w:t>[ ] "Test Crew" team was created successfully</w:t>
      </w:r>
    </w:p>
    <w:p>
      <w:pPr>
        <w:pStyle w:val="ListBullet"/>
      </w:pPr>
      <w:r>
        <w:t>[ ] At least one employee/contractor was added as Team Lead</w:t>
      </w:r>
    </w:p>
    <w:p>
      <w:pPr>
        <w:pStyle w:val="ListBullet"/>
      </w:pPr>
      <w:r>
        <w:t>[ ] Team Members tab shows both W-2 and 1099 workers combined</w:t>
      </w:r>
    </w:p>
    <w:p>
      <w:pPr>
        <w:pStyle w:val="ListBullet"/>
      </w:pPr>
      <w:r>
        <w:t>[ ] "Test Crew" was assigned to a project and appears on the project card</w:t>
      </w:r>
    </w:p>
    <w:p>
      <w:pPr>
        <w:pStyle w:val="ListBullet"/>
      </w:pPr>
      <w:r>
        <w:t>[ ] Archiving a channel removes it from the active list</w:t>
      </w:r>
    </w:p>
    <w:p>
      <w:pPr>
        <w:pStyle w:val="ListBullet"/>
      </w:pPr>
      <w:r>
        <w:t>[ ] Archived section is visible and expandable at sidebar bottom</w:t>
      </w:r>
    </w:p>
    <w:p>
      <w:pPr>
        <w:pStyle w:val="ListBullet"/>
      </w:pPr>
      <w:r>
        <w:t>[ ] Restoring a channel returns it to the active list</w:t>
      </w:r>
    </w:p>
    <w:p>
      <w:pPr>
        <w:pStyle w:val="ListBullet"/>
      </w:pPr>
      <w:r>
        <w:t>[ ] Closing a DM moves it to Archived</w:t>
      </w:r>
    </w:p>
    <w:p>
      <w:r>
        <w:rPr>
          <w:color w:val="D1D5DB"/>
        </w:rPr>
        <w:t>────────────────────────────────────────────────────────────</w:t>
      </w:r>
    </w:p>
    <w:p>
      <w:r>
        <w:rPr>
          <w:b/>
          <w:color w:val="1E40AF"/>
          <w:sz w:val="32"/>
        </w:rPr>
        <w:t>Common Issues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1D5DB"/>
          </w:tcPr>
          <w:p>
            <w:r>
              <w:rPr>
                <w:b/>
              </w:rPr>
              <w:t>Problem</w:t>
            </w:r>
          </w:p>
        </w:tc>
        <w:tc>
          <w:tcPr>
            <w:tcW w:type="dxa" w:w="2880"/>
            <w:shd w:val="clear" w:color="auto" w:fill="D1D5DB"/>
          </w:tcPr>
          <w:p>
            <w:r>
              <w:rPr>
                <w:b/>
              </w:rPr>
              <w:t>Likely Cause</w:t>
            </w:r>
          </w:p>
        </w:tc>
        <w:tc>
          <w:tcPr>
            <w:tcW w:type="dxa" w:w="2880"/>
            <w:shd w:val="clear" w:color="auto" w:fill="D1D5DB"/>
          </w:tcPr>
          <w:p>
            <w:r>
              <w:rPr>
                <w:b/>
              </w:rPr>
              <w:t>Fix</w:t>
            </w:r>
          </w:p>
        </w:tc>
      </w:tr>
      <w:tr>
        <w:tc>
          <w:tcPr>
            <w:tcW w:type="dxa" w:w="2880"/>
          </w:tcPr>
          <w:p>
            <w:r>
              <w:t>No employees in Add Member dropdown</w:t>
            </w:r>
          </w:p>
        </w:tc>
        <w:tc>
          <w:tcPr>
            <w:tcW w:type="dxa" w:w="2880"/>
          </w:tcPr>
          <w:p>
            <w:r>
              <w:t>No employees created yet</w:t>
            </w:r>
          </w:p>
        </w:tc>
        <w:tc>
          <w:tcPr>
            <w:tcW w:type="dxa" w:w="2880"/>
          </w:tcPr>
          <w:p>
            <w:r>
              <w:t>Go to Company → Employees tab → Add Employee first</w:t>
            </w:r>
          </w:p>
        </w:tc>
      </w:tr>
      <w:tr>
        <w:tc>
          <w:tcPr>
            <w:tcW w:type="dxa" w:w="2880"/>
          </w:tcPr>
          <w:p>
            <w:r>
              <w:t>Team name already exists error</w:t>
            </w:r>
          </w:p>
        </w:tc>
        <w:tc>
          <w:tcPr>
            <w:tcW w:type="dxa" w:w="2880"/>
          </w:tcPr>
          <w:p>
            <w:r>
              <w:t>Name must be unique per org</w:t>
            </w:r>
          </w:p>
        </w:tc>
        <w:tc>
          <w:tcPr>
            <w:tcW w:type="dxa" w:w="2880"/>
          </w:tcPr>
          <w:p>
            <w:r>
              <w:t>Use a different name</w:t>
            </w:r>
          </w:p>
        </w:tc>
      </w:tr>
      <w:tr>
        <w:tc>
          <w:tcPr>
            <w:tcW w:type="dxa" w:w="2880"/>
          </w:tcPr>
          <w:p>
            <w:r>
              <w:t>Assigned Team dropdown is empty</w:t>
            </w:r>
          </w:p>
        </w:tc>
        <w:tc>
          <w:tcPr>
            <w:tcW w:type="dxa" w:w="2880"/>
          </w:tcPr>
          <w:p>
            <w:r>
              <w:t>No teams created yet</w:t>
            </w:r>
          </w:p>
        </w:tc>
        <w:tc>
          <w:tcPr>
            <w:tcW w:type="dxa" w:w="2880"/>
          </w:tcPr>
          <w:p>
            <w:r>
              <w:t>Complete Part A first</w:t>
            </w:r>
          </w:p>
        </w:tc>
      </w:tr>
      <w:tr>
        <w:tc>
          <w:tcPr>
            <w:tcW w:type="dxa" w:w="2880"/>
          </w:tcPr>
          <w:p>
            <w:r>
              <w:t>••• button not visible</w:t>
            </w:r>
          </w:p>
        </w:tc>
        <w:tc>
          <w:tcPr>
            <w:tcW w:type="dxa" w:w="2880"/>
          </w:tcPr>
          <w:p>
            <w:r>
              <w:t>Hover directly over the channel row</w:t>
            </w:r>
          </w:p>
        </w:tc>
        <w:tc>
          <w:tcPr>
            <w:tcW w:type="dxa" w:w="2880"/>
          </w:tcPr>
          <w:p>
            <w:r>
              <w:t>Move mouse closer to the channel name</w:t>
            </w:r>
          </w:p>
        </w:tc>
      </w:tr>
      <w:tr>
        <w:tc>
          <w:tcPr>
            <w:tcW w:type="dxa" w:w="2880"/>
          </w:tcPr>
          <w:p>
            <w:r>
              <w:t>Archived section not visible</w:t>
            </w:r>
          </w:p>
        </w:tc>
        <w:tc>
          <w:tcPr>
            <w:tcW w:type="dxa" w:w="2880"/>
          </w:tcPr>
          <w:p>
            <w:r>
              <w:t>No archived channels yet</w:t>
            </w:r>
          </w:p>
        </w:tc>
        <w:tc>
          <w:tcPr>
            <w:tcW w:type="dxa" w:w="2880"/>
          </w:tcPr>
          <w:p>
            <w:r>
              <w:t>Archive a channel first (Step 13)</w:t>
            </w:r>
          </w:p>
        </w:tc>
      </w:tr>
    </w:tbl>
    <w:p/>
    <w:p>
      <w:r>
        <w:br w:type="page"/>
      </w:r>
    </w:p>
    <w:p>
      <w:r>
        <w:rPr>
          <w:b/>
          <w:color w:val="1E40AF"/>
          <w:sz w:val="44"/>
        </w:rPr>
        <w:t>BuilderStream Human Test Guide</w:t>
      </w:r>
    </w:p>
    <w:p>
      <w:r/>
      <w:r>
        <w:rPr>
          <w:b/>
        </w:rPr>
        <w:t>Version:</w:t>
      </w:r>
      <w:r>
        <w:t xml:space="preserve"> 3.3.0</w:t>
      </w:r>
    </w:p>
    <w:p>
      <w:r/>
      <w:r>
        <w:rPr>
          <w:b/>
        </w:rPr>
        <w:t>Last Updated:</w:t>
      </w:r>
      <w:r>
        <w:t xml:space="preserve"> 2026-03-17</w:t>
      </w:r>
    </w:p>
    <w:p>
      <w:r/>
      <w:r>
        <w:rPr>
          <w:b/>
        </w:rPr>
        <w:t>Platform URL:</w:t>
      </w:r>
      <w:r>
        <w:t xml:space="preserve"> https://buildersstream.online</w:t>
      </w:r>
    </w:p>
    <w:p>
      <w:r/>
      <w:r>
        <w:rPr>
          <w:b/>
        </w:rPr>
        <w:t>Test Login:</w:t>
      </w:r>
      <w:r>
        <w:t xml:space="preserve"> admin@builderstream.com / demo1234!</w:t>
      </w:r>
    </w:p>
    <w:p>
      <w:r>
        <w:rPr>
          <w:color w:val="D1D5DB"/>
        </w:rPr>
        <w:t>────────────────────────────────────────────────────────────</w:t>
      </w:r>
    </w:p>
    <w:p>
      <w:r>
        <w:rPr>
          <w:b/>
          <w:color w:val="1E40AF"/>
          <w:sz w:val="32"/>
        </w:rPr>
        <w:t>Purpose</w:t>
      </w:r>
    </w:p>
    <w:p>
      <w:r>
        <w:t>Step-by-step manual test scenarios for the full BuilderStream workflow — from first client contact through final payment and post-project warranty. Written for non-technical testers. No code required.</w:t>
      </w:r>
    </w:p>
    <w:p>
      <w:r>
        <w:rPr>
          <w:b/>
          <w:color w:val="1E40AF"/>
          <w:sz w:val="32"/>
        </w:rPr>
        <w:t>Test Persona</w:t>
      </w:r>
    </w:p>
    <w:p>
      <w:r>
        <w:t>Use this data consistently across all phases so records link together correctly:</w:t>
      </w:r>
    </w:p>
    <w:p>
      <w:pPr>
        <w:ind w:left="576"/>
      </w:pPr>
      <w:r>
        <w:rPr>
          <w:i/>
          <w:color w:val="4B5563"/>
        </w:rPr>
        <w:t>**Client:** Johnson Renovations | **Contact:** Mike Johnson</w:t>
      </w:r>
    </w:p>
    <w:p>
      <w:pPr>
        <w:ind w:left="576"/>
      </w:pPr>
      <w:r>
        <w:rPr>
          <w:i/>
          <w:color w:val="4B5563"/>
        </w:rPr>
        <w:t>**Email:** mike.johnson@testclient.com | **Phone:** (555) 210-4400</w:t>
      </w:r>
    </w:p>
    <w:p>
      <w:pPr>
        <w:ind w:left="576"/>
      </w:pPr>
      <w:r>
        <w:rPr>
          <w:i/>
          <w:color w:val="4B5563"/>
        </w:rPr>
        <w:t>**Project:** Master Bath Remodel — 1204 Oak Street, Austin TX</w:t>
      </w:r>
    </w:p>
    <w:p>
      <w:pPr>
        <w:ind w:left="576"/>
      </w:pPr>
      <w:r>
        <w:rPr>
          <w:i/>
          <w:color w:val="4B5563"/>
        </w:rPr>
        <w:t>**Value:** $45,000 | **Timeline:** 6 weeks</w:t>
      </w:r>
    </w:p>
    <w:p>
      <w:r>
        <w:rPr>
          <w:b/>
          <w:color w:val="1E40AF"/>
          <w:sz w:val="32"/>
        </w:rPr>
        <w:t>Document 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1D5DB"/>
          </w:tcPr>
          <w:p>
            <w:r>
              <w:rPr>
                <w:b/>
              </w:rPr>
              <w:t>#</w:t>
            </w:r>
          </w:p>
        </w:tc>
        <w:tc>
          <w:tcPr>
            <w:tcW w:type="dxa" w:w="1728"/>
            <w:shd w:val="clear" w:color="auto" w:fill="D1D5DB"/>
          </w:tcPr>
          <w:p>
            <w:r>
              <w:rPr>
                <w:b/>
              </w:rPr>
              <w:t>File</w:t>
            </w:r>
          </w:p>
        </w:tc>
        <w:tc>
          <w:tcPr>
            <w:tcW w:type="dxa" w:w="1728"/>
            <w:shd w:val="clear" w:color="auto" w:fill="D1D5DB"/>
          </w:tcPr>
          <w:p>
            <w:r>
              <w:rPr>
                <w:b/>
              </w:rPr>
              <w:t>Phase</w:t>
            </w:r>
          </w:p>
        </w:tc>
        <w:tc>
          <w:tcPr>
            <w:tcW w:type="dxa" w:w="1728"/>
            <w:shd w:val="clear" w:color="auto" w:fill="D1D5DB"/>
          </w:tcPr>
          <w:p>
            <w:r>
              <w:rPr>
                <w:b/>
              </w:rPr>
              <w:t>Time</w:t>
            </w:r>
          </w:p>
        </w:tc>
        <w:tc>
          <w:tcPr>
            <w:tcW w:type="dxa" w:w="1728"/>
            <w:shd w:val="clear" w:color="auto" w:fill="D1D5DB"/>
          </w:tcPr>
          <w:p>
            <w:r>
              <w:rPr>
                <w:b/>
              </w:rPr>
              <w:t>Module</w:t>
            </w:r>
          </w:p>
        </w:tc>
      </w:tr>
      <w:tr>
        <w:tc>
          <w:tcPr>
            <w:tcW w:type="dxa" w:w="1728"/>
          </w:tcPr>
          <w:p>
            <w:r>
              <w:t>0</w:t>
            </w:r>
          </w:p>
        </w:tc>
        <w:tc>
          <w:tcPr>
            <w:tcW w:type="dxa" w:w="1728"/>
          </w:tcPr>
          <w:p>
            <w:r>
              <w:t>`00-overview.md`</w:t>
            </w:r>
          </w:p>
        </w:tc>
        <w:tc>
          <w:tcPr>
            <w:tcW w:type="dxa" w:w="1728"/>
          </w:tcPr>
          <w:p>
            <w:r>
              <w:t>—</w:t>
            </w:r>
          </w:p>
        </w:tc>
        <w:tc>
          <w:tcPr>
            <w:tcW w:type="dxa" w:w="1728"/>
          </w:tcPr>
          <w:p>
            <w:r>
              <w:t>Read first</w:t>
            </w:r>
          </w:p>
        </w:tc>
        <w:tc>
          <w:tcPr>
            <w:tcW w:type="dxa" w:w="1728"/>
          </w:tcPr>
          <w:p>
            <w:r>
              <w:t>Navigation, personas, workflow map</w:t>
            </w:r>
          </w:p>
        </w:tc>
      </w:tr>
      <w:tr>
        <w:tc>
          <w:tcPr>
            <w:tcW w:type="dxa" w:w="1728"/>
          </w:tcPr>
          <w:p>
            <w:r>
              <w:t>1</w:t>
            </w:r>
          </w:p>
        </w:tc>
        <w:tc>
          <w:tcPr>
            <w:tcW w:type="dxa" w:w="1728"/>
          </w:tcPr>
          <w:p>
            <w:r>
              <w:t>`01-contact-creation.md`</w:t>
            </w:r>
          </w:p>
        </w:tc>
        <w:tc>
          <w:tcPr>
            <w:tcW w:type="dxa" w:w="1728"/>
          </w:tcPr>
          <w:p>
            <w:r>
              <w:t>1–2</w:t>
            </w:r>
          </w:p>
        </w:tc>
        <w:tc>
          <w:tcPr>
            <w:tcW w:type="dxa" w:w="1728"/>
          </w:tcPr>
          <w:p>
            <w:r>
              <w:t>5 min</w:t>
            </w:r>
          </w:p>
        </w:tc>
        <w:tc>
          <w:tcPr>
            <w:tcW w:type="dxa" w:w="1728"/>
          </w:tcPr>
          <w:p>
            <w:r>
              <w:t>CRM → Contacts</w:t>
            </w:r>
          </w:p>
        </w:tc>
      </w:tr>
      <w:tr>
        <w:tc>
          <w:tcPr>
            <w:tcW w:type="dxa" w:w="1728"/>
          </w:tcPr>
          <w:p>
            <w:r>
              <w:t>2</w:t>
            </w:r>
          </w:p>
        </w:tc>
        <w:tc>
          <w:tcPr>
            <w:tcW w:type="dxa" w:w="1728"/>
          </w:tcPr>
          <w:p>
            <w:r>
              <w:t>`02-lead-creation.md`</w:t>
            </w:r>
          </w:p>
        </w:tc>
        <w:tc>
          <w:tcPr>
            <w:tcW w:type="dxa" w:w="1728"/>
          </w:tcPr>
          <w:p>
            <w:r>
              <w:t>3</w:t>
            </w:r>
          </w:p>
        </w:tc>
        <w:tc>
          <w:tcPr>
            <w:tcW w:type="dxa" w:w="1728"/>
          </w:tcPr>
          <w:p>
            <w:r>
              <w:t>5 min</w:t>
            </w:r>
          </w:p>
        </w:tc>
        <w:tc>
          <w:tcPr>
            <w:tcW w:type="dxa" w:w="1728"/>
          </w:tcPr>
          <w:p>
            <w:r>
              <w:t>CRM → Leads</w:t>
            </w:r>
          </w:p>
        </w:tc>
      </w:tr>
      <w:tr>
        <w:tc>
          <w:tcPr>
            <w:tcW w:type="dxa" w:w="1728"/>
          </w:tcPr>
          <w:p>
            <w:r>
              <w:t>3</w:t>
            </w:r>
          </w:p>
        </w:tc>
        <w:tc>
          <w:tcPr>
            <w:tcW w:type="dxa" w:w="1728"/>
          </w:tcPr>
          <w:p>
            <w:r>
              <w:t>`03-lead-nurturing.md`</w:t>
            </w:r>
          </w:p>
        </w:tc>
        <w:tc>
          <w:tcPr>
            <w:tcW w:type="dxa" w:w="1728"/>
          </w:tcPr>
          <w:p>
            <w:r>
              <w:t>4</w:t>
            </w:r>
          </w:p>
        </w:tc>
        <w:tc>
          <w:tcPr>
            <w:tcW w:type="dxa" w:w="1728"/>
          </w:tcPr>
          <w:p>
            <w:r>
              <w:t>10 min</w:t>
            </w:r>
          </w:p>
        </w:tc>
        <w:tc>
          <w:tcPr>
            <w:tcW w:type="dxa" w:w="1728"/>
          </w:tcPr>
          <w:p>
            <w:r>
              <w:t>CRM → Pipeline stages</w:t>
            </w:r>
          </w:p>
        </w:tc>
      </w:tr>
      <w:tr>
        <w:tc>
          <w:tcPr>
            <w:tcW w:type="dxa" w:w="1728"/>
          </w:tcPr>
          <w:p>
            <w:r>
              <w:t>4</w:t>
            </w:r>
          </w:p>
        </w:tc>
        <w:tc>
          <w:tcPr>
            <w:tcW w:type="dxa" w:w="1728"/>
          </w:tcPr>
          <w:p>
            <w:r>
              <w:t>`04-estimating.md`</w:t>
            </w:r>
          </w:p>
        </w:tc>
        <w:tc>
          <w:tcPr>
            <w:tcW w:type="dxa" w:w="1728"/>
          </w:tcPr>
          <w:p>
            <w:r>
              <w:t>5–6</w:t>
            </w:r>
          </w:p>
        </w:tc>
        <w:tc>
          <w:tcPr>
            <w:tcW w:type="dxa" w:w="1728"/>
          </w:tcPr>
          <w:p>
            <w:r>
              <w:t>15 min</w:t>
            </w:r>
          </w:p>
        </w:tc>
        <w:tc>
          <w:tcPr>
            <w:tcW w:type="dxa" w:w="1728"/>
          </w:tcPr>
          <w:p>
            <w:r>
              <w:t>Estimating → Estimates &amp; Proposals</w:t>
            </w:r>
          </w:p>
        </w:tc>
      </w:tr>
      <w:tr>
        <w:tc>
          <w:tcPr>
            <w:tcW w:type="dxa" w:w="1728"/>
          </w:tcPr>
          <w:p>
            <w:r>
              <w:t>5</w:t>
            </w:r>
          </w:p>
        </w:tc>
        <w:tc>
          <w:tcPr>
            <w:tcW w:type="dxa" w:w="1728"/>
          </w:tcPr>
          <w:p>
            <w:r>
              <w:t>`05-lead-to-project.md`</w:t>
            </w:r>
          </w:p>
        </w:tc>
        <w:tc>
          <w:tcPr>
            <w:tcW w:type="dxa" w:w="1728"/>
          </w:tcPr>
          <w:p>
            <w:r>
              <w:t>7</w:t>
            </w:r>
          </w:p>
        </w:tc>
        <w:tc>
          <w:tcPr>
            <w:tcW w:type="dxa" w:w="1728"/>
          </w:tcPr>
          <w:p>
            <w:r>
              <w:t>5 min</w:t>
            </w:r>
          </w:p>
        </w:tc>
        <w:tc>
          <w:tcPr>
            <w:tcW w:type="dxa" w:w="1728"/>
          </w:tcPr>
          <w:p>
            <w:r>
              <w:t>CRM → Projects conversion</w:t>
            </w:r>
          </w:p>
        </w:tc>
      </w:tr>
      <w:tr>
        <w:tc>
          <w:tcPr>
            <w:tcW w:type="dxa" w:w="1728"/>
          </w:tcPr>
          <w:p>
            <w:r>
              <w:t>6</w:t>
            </w:r>
          </w:p>
        </w:tc>
        <w:tc>
          <w:tcPr>
            <w:tcW w:type="dxa" w:w="1728"/>
          </w:tcPr>
          <w:p>
            <w:r>
              <w:t>`06-project-setup.md`</w:t>
            </w:r>
          </w:p>
        </w:tc>
        <w:tc>
          <w:tcPr>
            <w:tcW w:type="dxa" w:w="1728"/>
          </w:tcPr>
          <w:p>
            <w:r>
              <w:t>8</w:t>
            </w:r>
          </w:p>
        </w:tc>
        <w:tc>
          <w:tcPr>
            <w:tcW w:type="dxa" w:w="1728"/>
          </w:tcPr>
          <w:p>
            <w:r>
              <w:t>10 min</w:t>
            </w:r>
          </w:p>
        </w:tc>
        <w:tc>
          <w:tcPr>
            <w:tcW w:type="dxa" w:w="1728"/>
          </w:tcPr>
          <w:p>
            <w:r>
              <w:t>Projects → Status, Kanban</w:t>
            </w:r>
          </w:p>
        </w:tc>
      </w:tr>
      <w:tr>
        <w:tc>
          <w:tcPr>
            <w:tcW w:type="dxa" w:w="1728"/>
          </w:tcPr>
          <w:p>
            <w:r>
              <w:t>7</w:t>
            </w:r>
          </w:p>
        </w:tc>
        <w:tc>
          <w:tcPr>
            <w:tcW w:type="dxa" w:w="1728"/>
          </w:tcPr>
          <w:p>
            <w:r>
              <w:t>`07-scheduling.md`</w:t>
            </w:r>
          </w:p>
        </w:tc>
        <w:tc>
          <w:tcPr>
            <w:tcW w:type="dxa" w:w="1728"/>
          </w:tcPr>
          <w:p>
            <w:r>
              <w:t>9</w:t>
            </w:r>
          </w:p>
        </w:tc>
        <w:tc>
          <w:tcPr>
            <w:tcW w:type="dxa" w:w="1728"/>
          </w:tcPr>
          <w:p>
            <w:r>
              <w:t>15 min</w:t>
            </w:r>
          </w:p>
        </w:tc>
        <w:tc>
          <w:tcPr>
            <w:tcW w:type="dxa" w:w="1728"/>
          </w:tcPr>
          <w:p>
            <w:r>
              <w:t>Scheduling → Tasks, Gantt, Crews</w:t>
            </w:r>
          </w:p>
        </w:tc>
      </w:tr>
      <w:tr>
        <w:tc>
          <w:tcPr>
            <w:tcW w:type="dxa" w:w="1728"/>
          </w:tcPr>
          <w:p>
            <w:r>
              <w:t>8</w:t>
            </w:r>
          </w:p>
        </w:tc>
        <w:tc>
          <w:tcPr>
            <w:tcW w:type="dxa" w:w="1728"/>
          </w:tcPr>
          <w:p>
            <w:r>
              <w:t>`08-field-ops.md`</w:t>
            </w:r>
          </w:p>
        </w:tc>
        <w:tc>
          <w:tcPr>
            <w:tcW w:type="dxa" w:w="1728"/>
          </w:tcPr>
          <w:p>
            <w:r>
              <w:t>10</w:t>
            </w:r>
          </w:p>
        </w:tc>
        <w:tc>
          <w:tcPr>
            <w:tcW w:type="dxa" w:w="1728"/>
          </w:tcPr>
          <w:p>
            <w:r>
              <w:t>10 min</w:t>
            </w:r>
          </w:p>
        </w:tc>
        <w:tc>
          <w:tcPr>
            <w:tcW w:type="dxa" w:w="1728"/>
          </w:tcPr>
          <w:p>
            <w:r>
              <w:t>Field Ops → Clock, Logs, Expenses</w:t>
            </w:r>
          </w:p>
        </w:tc>
      </w:tr>
      <w:tr>
        <w:tc>
          <w:tcPr>
            <w:tcW w:type="dxa" w:w="1728"/>
          </w:tcPr>
          <w:p>
            <w:r>
              <w:t>9</w:t>
            </w:r>
          </w:p>
        </w:tc>
        <w:tc>
          <w:tcPr>
            <w:tcW w:type="dxa" w:w="1728"/>
          </w:tcPr>
          <w:p>
            <w:r>
              <w:t>`09-quality-safety.md`</w:t>
            </w:r>
          </w:p>
        </w:tc>
        <w:tc>
          <w:tcPr>
            <w:tcW w:type="dxa" w:w="1728"/>
          </w:tcPr>
          <w:p>
            <w:r>
              <w:t>11</w:t>
            </w:r>
          </w:p>
        </w:tc>
        <w:tc>
          <w:tcPr>
            <w:tcW w:type="dxa" w:w="1728"/>
          </w:tcPr>
          <w:p>
            <w:r>
              <w:t>10 min</w:t>
            </w:r>
          </w:p>
        </w:tc>
        <w:tc>
          <w:tcPr>
            <w:tcW w:type="dxa" w:w="1728"/>
          </w:tcPr>
          <w:p>
            <w:r>
              <w:t>Quality &amp; Safety → Inspections, Incidents</w:t>
            </w:r>
          </w:p>
        </w:tc>
      </w:tr>
      <w:tr>
        <w:tc>
          <w:tcPr>
            <w:tcW w:type="dxa" w:w="1728"/>
          </w:tcPr>
          <w:p>
            <w:r>
              <w:t>10</w:t>
            </w:r>
          </w:p>
        </w:tc>
        <w:tc>
          <w:tcPr>
            <w:tcW w:type="dxa" w:w="1728"/>
          </w:tcPr>
          <w:p>
            <w:r>
              <w:t>`10-documents.md`</w:t>
            </w:r>
          </w:p>
        </w:tc>
        <w:tc>
          <w:tcPr>
            <w:tcW w:type="dxa" w:w="1728"/>
          </w:tcPr>
          <w:p>
            <w:r>
              <w:t>12</w:t>
            </w:r>
          </w:p>
        </w:tc>
        <w:tc>
          <w:tcPr>
            <w:tcW w:type="dxa" w:w="1728"/>
          </w:tcPr>
          <w:p>
            <w:r>
              <w:t>10 min</w:t>
            </w:r>
          </w:p>
        </w:tc>
        <w:tc>
          <w:tcPr>
            <w:tcW w:type="dxa" w:w="1728"/>
          </w:tcPr>
          <w:p>
            <w:r>
              <w:t>Documents → RFIs, Submittals, Photos</w:t>
            </w:r>
          </w:p>
        </w:tc>
      </w:tr>
      <w:tr>
        <w:tc>
          <w:tcPr>
            <w:tcW w:type="dxa" w:w="1728"/>
          </w:tcPr>
          <w:p>
            <w:r>
              <w:t>11</w:t>
            </w:r>
          </w:p>
        </w:tc>
        <w:tc>
          <w:tcPr>
            <w:tcW w:type="dxa" w:w="1728"/>
          </w:tcPr>
          <w:p>
            <w:r>
              <w:t>`11-financials.md`</w:t>
            </w:r>
          </w:p>
        </w:tc>
        <w:tc>
          <w:tcPr>
            <w:tcW w:type="dxa" w:w="1728"/>
          </w:tcPr>
          <w:p>
            <w:r>
              <w:t>13</w:t>
            </w:r>
          </w:p>
        </w:tc>
        <w:tc>
          <w:tcPr>
            <w:tcW w:type="dxa" w:w="1728"/>
          </w:tcPr>
          <w:p>
            <w:r>
              <w:t>15 min</w:t>
            </w:r>
          </w:p>
        </w:tc>
        <w:tc>
          <w:tcPr>
            <w:tcW w:type="dxa" w:w="1728"/>
          </w:tcPr>
          <w:p>
            <w:r>
              <w:t>Financials → Invoices, Change Orders</w:t>
            </w:r>
          </w:p>
        </w:tc>
      </w:tr>
      <w:tr>
        <w:tc>
          <w:tcPr>
            <w:tcW w:type="dxa" w:w="1728"/>
          </w:tcPr>
          <w:p>
            <w:r>
              <w:t>12</w:t>
            </w:r>
          </w:p>
        </w:tc>
        <w:tc>
          <w:tcPr>
            <w:tcW w:type="dxa" w:w="1728"/>
          </w:tcPr>
          <w:p>
            <w:r>
              <w:t>`12-project-completion.md`</w:t>
            </w:r>
          </w:p>
        </w:tc>
        <w:tc>
          <w:tcPr>
            <w:tcW w:type="dxa" w:w="1728"/>
          </w:tcPr>
          <w:p>
            <w:r>
              <w:t>14</w:t>
            </w:r>
          </w:p>
        </w:tc>
        <w:tc>
          <w:tcPr>
            <w:tcW w:type="dxa" w:w="1728"/>
          </w:tcPr>
          <w:p>
            <w:r>
              <w:t>10 min</w:t>
            </w:r>
          </w:p>
        </w:tc>
        <w:tc>
          <w:tcPr>
            <w:tcW w:type="dxa" w:w="1728"/>
          </w:tcPr>
          <w:p>
            <w:r>
              <w:t>Projects → Closeout, Final inspection</w:t>
            </w:r>
          </w:p>
        </w:tc>
      </w:tr>
      <w:tr>
        <w:tc>
          <w:tcPr>
            <w:tcW w:type="dxa" w:w="1728"/>
          </w:tcPr>
          <w:p>
            <w:r>
              <w:t>13</w:t>
            </w:r>
          </w:p>
        </w:tc>
        <w:tc>
          <w:tcPr>
            <w:tcW w:type="dxa" w:w="1728"/>
          </w:tcPr>
          <w:p>
            <w:r>
              <w:t>`13-client-payment.md`</w:t>
            </w:r>
          </w:p>
        </w:tc>
        <w:tc>
          <w:tcPr>
            <w:tcW w:type="dxa" w:w="1728"/>
          </w:tcPr>
          <w:p>
            <w:r>
              <w:t>15</w:t>
            </w:r>
          </w:p>
        </w:tc>
        <w:tc>
          <w:tcPr>
            <w:tcW w:type="dxa" w:w="1728"/>
          </w:tcPr>
          <w:p>
            <w:r>
              <w:t>10 min</w:t>
            </w:r>
          </w:p>
        </w:tc>
        <w:tc>
          <w:tcPr>
            <w:tcW w:type="dxa" w:w="1728"/>
          </w:tcPr>
          <w:p>
            <w:r>
              <w:t>Financials → Payment portal</w:t>
            </w:r>
          </w:p>
        </w:tc>
      </w:tr>
      <w:tr>
        <w:tc>
          <w:tcPr>
            <w:tcW w:type="dxa" w:w="1728"/>
          </w:tcPr>
          <w:p>
            <w:r>
              <w:t>14</w:t>
            </w:r>
          </w:p>
        </w:tc>
        <w:tc>
          <w:tcPr>
            <w:tcW w:type="dxa" w:w="1728"/>
          </w:tcPr>
          <w:p>
            <w:r>
              <w:t>`14-post-project.md`</w:t>
            </w:r>
          </w:p>
        </w:tc>
        <w:tc>
          <w:tcPr>
            <w:tcW w:type="dxa" w:w="1728"/>
          </w:tcPr>
          <w:p>
            <w:r>
              <w:t>16</w:t>
            </w:r>
          </w:p>
        </w:tc>
        <w:tc>
          <w:tcPr>
            <w:tcW w:type="dxa" w:w="1728"/>
          </w:tcPr>
          <w:p>
            <w:r>
              <w:t>15 min</w:t>
            </w:r>
          </w:p>
        </w:tc>
        <w:tc>
          <w:tcPr>
            <w:tcW w:type="dxa" w:w="1728"/>
          </w:tcPr>
          <w:p>
            <w:r>
              <w:t>Service → Warranty; Payroll → Pay run</w:t>
            </w:r>
          </w:p>
        </w:tc>
      </w:tr>
    </w:tbl>
    <w:p/>
    <w:p>
      <w:r/>
      <w:r>
        <w:rPr>
          <w:b/>
        </w:rPr>
        <w:t>Total estimated time for full run-through:</w:t>
      </w:r>
      <w:r>
        <w:t xml:space="preserve"> ~2.5 hours</w:t>
      </w:r>
    </w:p>
    <w:p>
      <w:r>
        <w:rPr>
          <w:b/>
          <w:color w:val="1E40AF"/>
          <w:sz w:val="32"/>
        </w:rPr>
        <w:t>Running a Full End-to-End Test</w:t>
      </w:r>
    </w:p>
    <w:p>
      <w:pPr>
        <w:pStyle w:val="ListNumber"/>
      </w:pPr>
      <w:r>
        <w:t>Start at `00-overview.md` to understand navigation</w:t>
      </w:r>
    </w:p>
    <w:p>
      <w:pPr>
        <w:pStyle w:val="ListNumber"/>
      </w:pPr>
      <w:r>
        <w:t>Work through documents 01 → 14 in order</w:t>
      </w:r>
    </w:p>
    <w:p>
      <w:pPr>
        <w:pStyle w:val="ListNumber"/>
      </w:pPr>
      <w:r>
        <w:t>Each document begins with a "Prerequisite" — confirm that prior step is done before proceeding</w:t>
      </w:r>
    </w:p>
    <w:p>
      <w:pPr>
        <w:pStyle w:val="ListNumber"/>
      </w:pPr>
      <w:r>
        <w:t>Each document ends with a "Verification Checklist" — check every box before moving on</w:t>
      </w:r>
    </w:p>
    <w:p>
      <w:pPr>
        <w:pStyle w:val="ListNumber"/>
      </w:pPr>
      <w:r>
        <w:t>If a step fails, the "Common Issues" section at the bottom of each doc has solutions</w:t>
      </w:r>
    </w:p>
    <w:p>
      <w:r>
        <w:rPr>
          <w:b/>
          <w:color w:val="1E40AF"/>
          <w:sz w:val="32"/>
        </w:rPr>
        <w:t>Running a Spot Test (Single Module)</w:t>
      </w:r>
    </w:p>
    <w:p>
      <w:r>
        <w:t>Each document is self-contained. If you only need to test one area, go directly to that document. Each lists its prerequisite so you know what must exist first.</w:t>
      </w:r>
    </w:p>
    <w:tbl>
      <w:tblPr>
        <w:tblStyle w:val="TableGrid"/>
        <w:tblW w:type="auto" w:w="0"/>
        <w:tblLook w:firstColumn="1" w:firstRow="1" w:lastColumn="0" w:lastRow="0" w:noHBand="0" w:noVBand="1" w:val="04A0"/>
      </w:tblPr>
      <w:tblGrid>
        <w:gridCol w:w="4320"/>
        <w:gridCol w:w="4320"/>
      </w:tblGrid>
      <w:tr>
        <w:tc>
          <w:tcPr>
            <w:tcW w:type="dxa" w:w="4320"/>
            <w:shd w:val="clear" w:color="auto" w:fill="D1D5DB"/>
          </w:tcPr>
          <w:p>
            <w:r>
              <w:rPr>
                <w:b/>
              </w:rPr>
              <w:t>Want to test...</w:t>
            </w:r>
          </w:p>
        </w:tc>
        <w:tc>
          <w:tcPr>
            <w:tcW w:type="dxa" w:w="4320"/>
            <w:shd w:val="clear" w:color="auto" w:fill="D1D5DB"/>
          </w:tcPr>
          <w:p>
            <w:r>
              <w:rPr>
                <w:b/>
              </w:rPr>
              <w:t>Go to</w:t>
            </w:r>
          </w:p>
        </w:tc>
      </w:tr>
      <w:tr>
        <w:tc>
          <w:tcPr>
            <w:tcW w:type="dxa" w:w="4320"/>
          </w:tcPr>
          <w:p>
            <w:r>
              <w:t>Sales pipeline</w:t>
            </w:r>
          </w:p>
        </w:tc>
        <w:tc>
          <w:tcPr>
            <w:tcW w:type="dxa" w:w="4320"/>
          </w:tcPr>
          <w:p>
            <w:r>
              <w:t>`02-lead-creation.md` + `03-lead-nurturing.md`</w:t>
            </w:r>
          </w:p>
        </w:tc>
      </w:tr>
      <w:tr>
        <w:tc>
          <w:tcPr>
            <w:tcW w:type="dxa" w:w="4320"/>
          </w:tcPr>
          <w:p>
            <w:r>
              <w:t>Estimating and proposals</w:t>
            </w:r>
          </w:p>
        </w:tc>
        <w:tc>
          <w:tcPr>
            <w:tcW w:type="dxa" w:w="4320"/>
          </w:tcPr>
          <w:p>
            <w:r>
              <w:t>`04-estimating.md`</w:t>
            </w:r>
          </w:p>
        </w:tc>
      </w:tr>
      <w:tr>
        <w:tc>
          <w:tcPr>
            <w:tcW w:type="dxa" w:w="4320"/>
          </w:tcPr>
          <w:p>
            <w:r>
              <w:t>Field work tracking</w:t>
            </w:r>
          </w:p>
        </w:tc>
        <w:tc>
          <w:tcPr>
            <w:tcW w:type="dxa" w:w="4320"/>
          </w:tcPr>
          <w:p>
            <w:r>
              <w:t>`08-field-ops.md`</w:t>
            </w:r>
          </w:p>
        </w:tc>
      </w:tr>
      <w:tr>
        <w:tc>
          <w:tcPr>
            <w:tcW w:type="dxa" w:w="4320"/>
          </w:tcPr>
          <w:p>
            <w:r>
              <w:t>Invoice and payment flow</w:t>
            </w:r>
          </w:p>
        </w:tc>
        <w:tc>
          <w:tcPr>
            <w:tcW w:type="dxa" w:w="4320"/>
          </w:tcPr>
          <w:p>
            <w:r>
              <w:t>`11-financials.md` + `13-client-payment.md`</w:t>
            </w:r>
          </w:p>
        </w:tc>
      </w:tr>
      <w:tr>
        <w:tc>
          <w:tcPr>
            <w:tcW w:type="dxa" w:w="4320"/>
          </w:tcPr>
          <w:p>
            <w:r>
              <w:t>Warranty and service</w:t>
            </w:r>
          </w:p>
        </w:tc>
        <w:tc>
          <w:tcPr>
            <w:tcW w:type="dxa" w:w="4320"/>
          </w:tcPr>
          <w:p>
            <w:r>
              <w:t>`14-post-project.md` (Part A &amp; B)</w:t>
            </w:r>
          </w:p>
        </w:tc>
      </w:tr>
      <w:tr>
        <w:tc>
          <w:tcPr>
            <w:tcW w:type="dxa" w:w="4320"/>
          </w:tcPr>
          <w:p>
            <w:r>
              <w:t>Payroll</w:t>
            </w:r>
          </w:p>
        </w:tc>
        <w:tc>
          <w:tcPr>
            <w:tcW w:type="dxa" w:w="4320"/>
          </w:tcPr>
          <w:p>
            <w:r>
              <w:t>`14-post-project.md` (Part 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